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Display" w:hAnsi="Aptos Display"/>
          <w:b/>
          <w:color w:val="163A5F"/>
          <w:sz w:val="60"/>
        </w:rPr>
        <w:t>SHARED JOURNEY</w:t>
      </w:r>
    </w:p>
    <w:p>
      <w:pPr>
        <w:jc w:val="center"/>
      </w:pPr>
      <w:r>
        <w:rPr>
          <w:b/>
          <w:color w:val="245A7A"/>
          <w:sz w:val="40"/>
        </w:rPr>
        <w:t>Android V1 Developer Handoff</w:t>
      </w:r>
    </w:p>
    <w:p>
      <w:pPr>
        <w:jc w:val="center"/>
      </w:pPr>
      <w:r>
        <w:rPr>
          <w:i/>
          <w:color w:val="555F69"/>
          <w:sz w:val="24"/>
        </w:rPr>
        <w:t>Live group travel tracking + navigation for friends on road trips</w:t>
      </w:r>
    </w:p>
    <w:p/>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168"/>
            <w:shd w:fill="1F4E78"/>
            <w:tcMar>
              <w:top w:w="80" w:type="dxa"/>
              <w:start w:w="90" w:type="dxa"/>
              <w:bottom w:w="80" w:type="dxa"/>
              <w:end w:w="90" w:type="dxa"/>
            </w:tcMar>
            <w:vAlign w:val="center"/>
          </w:tcPr>
          <w:p>
            <w:pPr>
              <w:jc w:val="left"/>
            </w:pPr>
            <w:r>
              <w:rPr>
                <w:b/>
                <w:color w:val="FFFFFF"/>
                <w:sz w:val="18"/>
              </w:rPr>
              <w:t>Document</w:t>
            </w:r>
          </w:p>
        </w:tc>
        <w:tc>
          <w:tcPr>
            <w:tcW w:type="dxa" w:w="6624"/>
            <w:shd w:fill="1F4E78"/>
            <w:tcMar>
              <w:top w:w="80" w:type="dxa"/>
              <w:start w:w="90" w:type="dxa"/>
              <w:bottom w:w="80" w:type="dxa"/>
              <w:end w:w="90" w:type="dxa"/>
            </w:tcMar>
            <w:vAlign w:val="center"/>
          </w:tcPr>
          <w:p>
            <w:pPr>
              <w:jc w:val="left"/>
            </w:pPr>
            <w:r>
              <w:rPr>
                <w:b/>
                <w:color w:val="FFFFFF"/>
                <w:sz w:val="18"/>
              </w:rPr>
              <w:t>Status</w:t>
            </w:r>
          </w:p>
        </w:tc>
      </w:tr>
      <w:tr>
        <w:trPr>
          <w:cantSplit/>
        </w:trPr>
        <w:tc>
          <w:tcPr>
            <w:tcW w:type="dxa" w:w="3168"/>
            <w:tcMar>
              <w:top w:w="80" w:type="dxa"/>
              <w:start w:w="90" w:type="dxa"/>
              <w:bottom w:w="80" w:type="dxa"/>
              <w:end w:w="90" w:type="dxa"/>
            </w:tcMar>
            <w:vAlign w:val="top"/>
          </w:tcPr>
          <w:p>
            <w:r>
              <w:rPr>
                <w:sz w:val="17"/>
              </w:rPr>
              <w:t>Product definition</w:t>
            </w:r>
          </w:p>
        </w:tc>
        <w:tc>
          <w:tcPr>
            <w:tcW w:type="dxa" w:w="6624"/>
            <w:tcMar>
              <w:top w:w="80" w:type="dxa"/>
              <w:start w:w="90" w:type="dxa"/>
              <w:bottom w:w="80" w:type="dxa"/>
              <w:end w:w="90" w:type="dxa"/>
            </w:tcMar>
            <w:vAlign w:val="top"/>
          </w:tcPr>
          <w:p>
            <w:r>
              <w:rPr>
                <w:sz w:val="17"/>
              </w:rPr>
              <w:t>LOCKED</w:t>
            </w:r>
          </w:p>
        </w:tc>
      </w:tr>
      <w:tr>
        <w:trPr>
          <w:cantSplit/>
        </w:trPr>
        <w:tc>
          <w:tcPr>
            <w:tcW w:type="dxa" w:w="3168"/>
            <w:tcMar>
              <w:top w:w="80" w:type="dxa"/>
              <w:start w:w="90" w:type="dxa"/>
              <w:bottom w:w="80" w:type="dxa"/>
              <w:end w:w="90" w:type="dxa"/>
            </w:tcMar>
            <w:vAlign w:val="top"/>
            <w:shd w:fill="F4F7FA"/>
          </w:tcPr>
          <w:p>
            <w:r>
              <w:rPr>
                <w:sz w:val="17"/>
              </w:rPr>
              <w:t>Target platform</w:t>
            </w:r>
          </w:p>
        </w:tc>
        <w:tc>
          <w:tcPr>
            <w:tcW w:type="dxa" w:w="6624"/>
            <w:tcMar>
              <w:top w:w="80" w:type="dxa"/>
              <w:start w:w="90" w:type="dxa"/>
              <w:bottom w:w="80" w:type="dxa"/>
              <w:end w:w="90" w:type="dxa"/>
            </w:tcMar>
            <w:vAlign w:val="top"/>
            <w:shd w:fill="F4F7FA"/>
          </w:tcPr>
          <w:p>
            <w:r>
              <w:rPr>
                <w:sz w:val="17"/>
              </w:rPr>
              <w:t>Android first; React Native codebase</w:t>
            </w:r>
          </w:p>
        </w:tc>
      </w:tr>
      <w:tr>
        <w:trPr>
          <w:cantSplit/>
        </w:trPr>
        <w:tc>
          <w:tcPr>
            <w:tcW w:type="dxa" w:w="3168"/>
            <w:tcMar>
              <w:top w:w="80" w:type="dxa"/>
              <w:start w:w="90" w:type="dxa"/>
              <w:bottom w:w="80" w:type="dxa"/>
              <w:end w:w="90" w:type="dxa"/>
            </w:tcMar>
            <w:vAlign w:val="top"/>
          </w:tcPr>
          <w:p>
            <w:r>
              <w:rPr>
                <w:sz w:val="17"/>
              </w:rPr>
              <w:t>Maximum journey size</w:t>
            </w:r>
          </w:p>
        </w:tc>
        <w:tc>
          <w:tcPr>
            <w:tcW w:type="dxa" w:w="6624"/>
            <w:tcMar>
              <w:top w:w="80" w:type="dxa"/>
              <w:start w:w="90" w:type="dxa"/>
              <w:bottom w:w="80" w:type="dxa"/>
              <w:end w:w="90" w:type="dxa"/>
            </w:tcMar>
            <w:vAlign w:val="top"/>
          </w:tcPr>
          <w:p>
            <w:r>
              <w:rPr>
                <w:sz w:val="17"/>
              </w:rPr>
              <w:t>10 travelers including creator</w:t>
            </w:r>
          </w:p>
        </w:tc>
      </w:tr>
      <w:tr>
        <w:trPr>
          <w:cantSplit/>
        </w:trPr>
        <w:tc>
          <w:tcPr>
            <w:tcW w:type="dxa" w:w="3168"/>
            <w:tcMar>
              <w:top w:w="80" w:type="dxa"/>
              <w:start w:w="90" w:type="dxa"/>
              <w:bottom w:w="80" w:type="dxa"/>
              <w:end w:w="90" w:type="dxa"/>
            </w:tcMar>
            <w:vAlign w:val="top"/>
            <w:shd w:fill="F4F7FA"/>
          </w:tcPr>
          <w:p>
            <w:r>
              <w:rPr>
                <w:sz w:val="17"/>
              </w:rPr>
              <w:t>Audience</w:t>
            </w:r>
          </w:p>
        </w:tc>
        <w:tc>
          <w:tcPr>
            <w:tcW w:type="dxa" w:w="6624"/>
            <w:tcMar>
              <w:top w:w="80" w:type="dxa"/>
              <w:start w:w="90" w:type="dxa"/>
              <w:bottom w:w="80" w:type="dxa"/>
              <w:end w:w="90" w:type="dxa"/>
            </w:tcMar>
            <w:vAlign w:val="top"/>
            <w:shd w:fill="F4F7FA"/>
          </w:tcPr>
          <w:p>
            <w:r>
              <w:rPr>
                <w:sz w:val="17"/>
              </w:rPr>
              <w:t>Friends traveling together / road trips</w:t>
            </w:r>
          </w:p>
        </w:tc>
      </w:tr>
      <w:tr>
        <w:trPr>
          <w:cantSplit/>
        </w:trPr>
        <w:tc>
          <w:tcPr>
            <w:tcW w:type="dxa" w:w="3168"/>
            <w:tcMar>
              <w:top w:w="80" w:type="dxa"/>
              <w:start w:w="90" w:type="dxa"/>
              <w:bottom w:w="80" w:type="dxa"/>
              <w:end w:w="90" w:type="dxa"/>
            </w:tcMar>
            <w:vAlign w:val="top"/>
          </w:tcPr>
          <w:p>
            <w:r>
              <w:rPr>
                <w:sz w:val="17"/>
              </w:rPr>
              <w:t>Pricing</w:t>
            </w:r>
          </w:p>
        </w:tc>
        <w:tc>
          <w:tcPr>
            <w:tcW w:type="dxa" w:w="6624"/>
            <w:tcMar>
              <w:top w:w="80" w:type="dxa"/>
              <w:start w:w="90" w:type="dxa"/>
              <w:bottom w:w="80" w:type="dxa"/>
              <w:end w:w="90" w:type="dxa"/>
            </w:tcMar>
            <w:vAlign w:val="top"/>
          </w:tcPr>
          <w:p>
            <w:r>
              <w:rPr>
                <w:sz w:val="17"/>
              </w:rPr>
              <w:t>Free to users</w:t>
            </w:r>
          </w:p>
        </w:tc>
      </w:tr>
      <w:tr>
        <w:trPr>
          <w:cantSplit/>
        </w:trPr>
        <w:tc>
          <w:tcPr>
            <w:tcW w:type="dxa" w:w="3168"/>
            <w:tcMar>
              <w:top w:w="80" w:type="dxa"/>
              <w:start w:w="90" w:type="dxa"/>
              <w:bottom w:w="80" w:type="dxa"/>
              <w:end w:w="90" w:type="dxa"/>
            </w:tcMar>
            <w:vAlign w:val="top"/>
            <w:shd w:fill="F4F7FA"/>
          </w:tcPr>
          <w:p>
            <w:r>
              <w:rPr>
                <w:sz w:val="17"/>
              </w:rPr>
              <w:t>Primary UX</w:t>
            </w:r>
          </w:p>
        </w:tc>
        <w:tc>
          <w:tcPr>
            <w:tcW w:type="dxa" w:w="6624"/>
            <w:tcMar>
              <w:top w:w="80" w:type="dxa"/>
              <w:start w:w="90" w:type="dxa"/>
              <w:bottom w:w="80" w:type="dxa"/>
              <w:end w:w="90" w:type="dxa"/>
            </w:tcMar>
            <w:vAlign w:val="top"/>
            <w:shd w:fill="F4F7FA"/>
          </w:tcPr>
          <w:p>
            <w:r>
              <w:rPr>
                <w:sz w:val="17"/>
              </w:rPr>
              <w:t>Simple, familiar, Google Maps-like</w:t>
            </w:r>
          </w:p>
        </w:tc>
      </w:tr>
      <w:tr>
        <w:trPr>
          <w:cantSplit/>
        </w:trPr>
        <w:tc>
          <w:tcPr>
            <w:tcW w:type="dxa" w:w="3168"/>
            <w:tcMar>
              <w:top w:w="80" w:type="dxa"/>
              <w:start w:w="90" w:type="dxa"/>
              <w:bottom w:w="80" w:type="dxa"/>
              <w:end w:w="90" w:type="dxa"/>
            </w:tcMar>
            <w:vAlign w:val="top"/>
          </w:tcPr>
          <w:p>
            <w:r>
              <w:rPr>
                <w:sz w:val="17"/>
              </w:rPr>
              <w:t>Core backend</w:t>
            </w:r>
          </w:p>
        </w:tc>
        <w:tc>
          <w:tcPr>
            <w:tcW w:type="dxa" w:w="6624"/>
            <w:tcMar>
              <w:top w:w="80" w:type="dxa"/>
              <w:start w:w="90" w:type="dxa"/>
              <w:bottom w:w="80" w:type="dxa"/>
              <w:end w:w="90" w:type="dxa"/>
            </w:tcMar>
            <w:vAlign w:val="top"/>
          </w:tcPr>
          <w:p>
            <w:r>
              <w:rPr>
                <w:sz w:val="17"/>
              </w:rPr>
              <w:t>Firebase Realtime Database + minimal server-side functions</w:t>
            </w:r>
          </w:p>
        </w:tc>
      </w:tr>
      <w:tr>
        <w:trPr>
          <w:cantSplit/>
        </w:trPr>
        <w:tc>
          <w:tcPr>
            <w:tcW w:type="dxa" w:w="3168"/>
            <w:tcMar>
              <w:top w:w="80" w:type="dxa"/>
              <w:start w:w="90" w:type="dxa"/>
              <w:bottom w:w="80" w:type="dxa"/>
              <w:end w:w="90" w:type="dxa"/>
            </w:tcMar>
            <w:vAlign w:val="top"/>
            <w:shd w:fill="F4F7FA"/>
          </w:tcPr>
          <w:p>
            <w:r>
              <w:rPr>
                <w:sz w:val="17"/>
              </w:rPr>
              <w:t>Map renderer</w:t>
            </w:r>
          </w:p>
        </w:tc>
        <w:tc>
          <w:tcPr>
            <w:tcW w:type="dxa" w:w="6624"/>
            <w:tcMar>
              <w:top w:w="80" w:type="dxa"/>
              <w:start w:w="90" w:type="dxa"/>
              <w:bottom w:w="80" w:type="dxa"/>
              <w:end w:w="90" w:type="dxa"/>
            </w:tcMar>
            <w:vAlign w:val="top"/>
            <w:shd w:fill="F4F7FA"/>
          </w:tcPr>
          <w:p>
            <w:r>
              <w:rPr>
                <w:sz w:val="17"/>
              </w:rPr>
              <w:t>MapLibre React Native</w:t>
            </w:r>
          </w:p>
        </w:tc>
      </w:tr>
      <w:tr>
        <w:trPr>
          <w:cantSplit/>
        </w:trPr>
        <w:tc>
          <w:tcPr>
            <w:tcW w:type="dxa" w:w="3168"/>
            <w:tcMar>
              <w:top w:w="80" w:type="dxa"/>
              <w:start w:w="90" w:type="dxa"/>
              <w:bottom w:w="80" w:type="dxa"/>
              <w:end w:w="90" w:type="dxa"/>
            </w:tcMar>
            <w:vAlign w:val="top"/>
          </w:tcPr>
          <w:p>
            <w:r>
              <w:rPr>
                <w:sz w:val="17"/>
              </w:rPr>
              <w:t>Routing</w:t>
            </w:r>
          </w:p>
        </w:tc>
        <w:tc>
          <w:tcPr>
            <w:tcW w:type="dxa" w:w="6624"/>
            <w:tcMar>
              <w:top w:w="80" w:type="dxa"/>
              <w:start w:w="90" w:type="dxa"/>
              <w:bottom w:w="80" w:type="dxa"/>
              <w:end w:w="90" w:type="dxa"/>
            </w:tcMar>
            <w:vAlign w:val="top"/>
          </w:tcPr>
          <w:p>
            <w:r>
              <w:rPr>
                <w:sz w:val="17"/>
              </w:rPr>
              <w:t>Self-hosted OSRM / equivalent routing service</w:t>
            </w:r>
          </w:p>
        </w:tc>
      </w:tr>
    </w:tbl>
    <w:p>
      <w:pPr>
        <w:spacing w:after="0"/>
      </w:pPr>
    </w:p>
    <w:p>
      <w:pPr>
        <w:jc w:val="center"/>
      </w:pPr>
      <w:r>
        <w:rPr>
          <w:color w:val="646E78"/>
          <w:sz w:val="17"/>
        </w:rPr>
        <w:t>Prepared from product decisions finalized in this conversation, with current platform/documentation verification performed on October 3, 2026.</w:t>
      </w:r>
    </w:p>
    <w:p>
      <w:r>
        <w:br w:type="page"/>
      </w:r>
    </w:p>
    <w:p>
      <w:pPr>
        <w:pStyle w:val="Heading1"/>
      </w:pPr>
      <w:r>
        <w:t>1. Executive Summary</w:t>
      </w:r>
    </w:p>
    <w:p>
      <w:r>
        <w:t>Shared Journey is a temporary, journey-centered mobile application for groups of friends traveling to the same destination from different starting points. Any person can create a journey, set one shared destination, invite up to nine other travelers, and let every traveler select an independent origin and travel mode. Once an individual presses Start Journey, their device begins live location tracking. Every active participant can see the other participants on a shared map, together with navigation, route, ETA, distance, speed, battery, last-updated time, current road, phone/call access, chat, and lightweight travel statuses.</w:t>
      </w:r>
    </w:p>
    <w:p>
      <w:r>
        <w:t>The product is intentionally not a permanent family tracking network or social feed. The primary mental model is Journey: create a trip, gather the travelers, navigate to one common destination, coordinate while moving, arrive, and finish. Location sharing is available only inside an active journey, and the creator chooses the journey expiry. Completed journeys and their route history are retained indefinitely.</w:t>
      </w:r>
    </w:p>
    <w:p>
      <w:pPr>
        <w:pStyle w:val="Callout"/>
      </w:pPr>
      <w:r>
        <w:rPr>
          <w:b/>
        </w:rPr>
        <w:t xml:space="preserve">Core product statement: </w:t>
      </w:r>
      <w:r>
        <w:t>“We are all traveling somewhere together. Put everyone on one map.”</w:t>
      </w:r>
    </w:p>
    <w:p>
      <w:pPr>
        <w:pStyle w:val="Heading1"/>
      </w:pPr>
      <w:r>
        <w:t>2. Product Principles and Non-Goals</w:t>
      </w:r>
    </w:p>
    <w:p>
      <w:pPr>
        <w:pStyle w:val="Heading2"/>
      </w:pPr>
      <w:r>
        <w:t>2.1 Principles</w:t>
      </w:r>
    </w:p>
    <w:p>
      <w:pPr>
        <w:pStyle w:val="ListBullet"/>
      </w:pPr>
      <w:r>
        <w:t>Map first. The active journey map is the primary product surface.</w:t>
      </w:r>
    </w:p>
    <w:p>
      <w:pPr>
        <w:pStyle w:val="ListBullet"/>
      </w:pPr>
      <w:r>
        <w:t>Journey, not tracking, is the mental model. Users start a journey rather than permanently sharing location.</w:t>
      </w:r>
    </w:p>
    <w:p>
      <w:pPr>
        <w:pStyle w:val="ListBullet"/>
      </w:pPr>
      <w:r>
        <w:t>One destination, many origins. The destination is common to the group; each traveler controls their own starting point.</w:t>
      </w:r>
    </w:p>
    <w:p>
      <w:pPr>
        <w:pStyle w:val="ListBullet"/>
      </w:pPr>
      <w:r>
        <w:t>Simple onboarding. No traditional login or registration flow is required.</w:t>
      </w:r>
    </w:p>
    <w:p>
      <w:pPr>
        <w:pStyle w:val="ListBullet"/>
      </w:pPr>
      <w:r>
        <w:t>Temporary by default. Live sharing stops when the traveler finishes, the journey is ended, or the creator-selected expiry is reached.</w:t>
      </w:r>
    </w:p>
    <w:p>
      <w:pPr>
        <w:pStyle w:val="ListBullet"/>
      </w:pPr>
      <w:r>
        <w:t>Offline-aware. Users can explicitly download map data and continue on a cached route when connectivity is lost.</w:t>
      </w:r>
    </w:p>
    <w:p>
      <w:pPr>
        <w:pStyle w:val="ListBullet"/>
      </w:pPr>
      <w:r>
        <w:t>Battery-aware. Location updates adapt to movement instead of running at maximum frequency continuously.</w:t>
      </w:r>
    </w:p>
    <w:p>
      <w:pPr>
        <w:pStyle w:val="ListBullet"/>
      </w:pPr>
      <w:r>
        <w:t>Mutual visibility. Every active participant can see the other active participants on the same live map.</w:t>
      </w:r>
    </w:p>
    <w:p>
      <w:pPr>
        <w:pStyle w:val="ListBullet"/>
      </w:pPr>
      <w:r>
        <w:t>Privacy is scoped to the journey. A participant is visible to journey members only during the active sharing window.</w:t>
      </w:r>
    </w:p>
    <w:p>
      <w:pPr>
        <w:pStyle w:val="Heading2"/>
      </w:pPr>
      <w:r>
        <w:t>2.2 Explicit non-goals for V1</w:t>
      </w:r>
    </w:p>
    <w:p>
      <w:pPr>
        <w:pStyle w:val="ListBullet"/>
      </w:pPr>
      <w:r>
        <w:t>Permanent family circles or always-on location sharing outside journeys.</w:t>
      </w:r>
    </w:p>
    <w:p>
      <w:pPr>
        <w:pStyle w:val="ListBullet"/>
      </w:pPr>
      <w:r>
        <w:t>Social feed, follower graph, public profiles, or public travel posts.</w:t>
      </w:r>
    </w:p>
    <w:p>
      <w:pPr>
        <w:pStyle w:val="ListBullet"/>
      </w:pPr>
      <w:r>
        <w:t>Marketplace, hotel/flight booking, trip planning content, or travel recommendations.</w:t>
      </w:r>
    </w:p>
    <w:p>
      <w:pPr>
        <w:pStyle w:val="ListBullet"/>
      </w:pPr>
      <w:r>
        <w:t>Gamification or leaderboards.</w:t>
      </w:r>
    </w:p>
    <w:p>
      <w:pPr>
        <w:pStyle w:val="ListBullet"/>
      </w:pPr>
      <w:r>
        <w:t>Support for more than 10 travelers in one journey.</w:t>
      </w:r>
    </w:p>
    <w:p>
      <w:pPr>
        <w:pStyle w:val="ListBullet"/>
      </w:pPr>
      <w:r>
        <w:t>iOS production release in V1 (the codebase remains React Native to support iOS later).</w:t>
      </w:r>
    </w:p>
    <w:p>
      <w:pPr>
        <w:pStyle w:val="ListBullet"/>
      </w:pPr>
      <w:r>
        <w:t>Guaranteed fully offline route recalculation. V1 supports offline map packs and cached route continuation; true offline rerouting is a later engineering track.</w:t>
      </w:r>
    </w:p>
    <w:p>
      <w:pPr>
        <w:pStyle w:val="ListBullet"/>
      </w:pPr>
      <w:r>
        <w:t>User billing, subscriptions, or ads. The app is free to users in V1.</w:t>
      </w:r>
    </w:p>
    <w:p>
      <w:pPr>
        <w:pStyle w:val="Heading1"/>
      </w:pPr>
      <w:r>
        <w:t>3. Locked Product Decisions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448"/>
            <w:shd w:fill="1F4E78"/>
            <w:tcMar>
              <w:top w:w="80" w:type="dxa"/>
              <w:start w:w="90" w:type="dxa"/>
              <w:bottom w:w="80" w:type="dxa"/>
              <w:end w:w="90" w:type="dxa"/>
            </w:tcMar>
            <w:vAlign w:val="center"/>
          </w:tcPr>
          <w:p>
            <w:pPr>
              <w:jc w:val="left"/>
            </w:pPr>
            <w:r>
              <w:rPr>
                <w:b/>
                <w:color w:val="FFFFFF"/>
                <w:sz w:val="18"/>
              </w:rPr>
              <w:t>Decision</w:t>
            </w:r>
          </w:p>
        </w:tc>
        <w:tc>
          <w:tcPr>
            <w:tcW w:type="dxa" w:w="7344"/>
            <w:shd w:fill="1F4E78"/>
            <w:tcMar>
              <w:top w:w="80" w:type="dxa"/>
              <w:start w:w="90" w:type="dxa"/>
              <w:bottom w:w="80" w:type="dxa"/>
              <w:end w:w="90" w:type="dxa"/>
            </w:tcMar>
            <w:vAlign w:val="center"/>
          </w:tcPr>
          <w:p>
            <w:pPr>
              <w:jc w:val="left"/>
            </w:pPr>
            <w:r>
              <w:rPr>
                <w:b/>
                <w:color w:val="FFFFFF"/>
                <w:sz w:val="18"/>
              </w:rPr>
              <w:t>Final choice</w:t>
            </w:r>
          </w:p>
        </w:tc>
      </w:tr>
      <w:tr>
        <w:trPr>
          <w:cantSplit/>
        </w:trPr>
        <w:tc>
          <w:tcPr>
            <w:tcW w:type="dxa" w:w="2448"/>
            <w:tcMar>
              <w:top w:w="80" w:type="dxa"/>
              <w:start w:w="90" w:type="dxa"/>
              <w:bottom w:w="80" w:type="dxa"/>
              <w:end w:w="90" w:type="dxa"/>
            </w:tcMar>
            <w:vAlign w:val="top"/>
          </w:tcPr>
          <w:p>
            <w:r>
              <w:rPr>
                <w:sz w:val="17"/>
              </w:rPr>
              <w:t>Journey creation</w:t>
            </w:r>
          </w:p>
        </w:tc>
        <w:tc>
          <w:tcPr>
            <w:tcW w:type="dxa" w:w="7344"/>
            <w:tcMar>
              <w:top w:w="80" w:type="dxa"/>
              <w:start w:w="90" w:type="dxa"/>
              <w:bottom w:w="80" w:type="dxa"/>
              <w:end w:w="90" w:type="dxa"/>
            </w:tcMar>
            <w:vAlign w:val="top"/>
          </w:tcPr>
          <w:p>
            <w:r>
              <w:rPr>
                <w:sz w:val="17"/>
              </w:rPr>
              <w:t>Anyone can create a journey.</w:t>
            </w:r>
          </w:p>
        </w:tc>
      </w:tr>
      <w:tr>
        <w:trPr>
          <w:cantSplit/>
        </w:trPr>
        <w:tc>
          <w:tcPr>
            <w:tcW w:type="dxa" w:w="2448"/>
            <w:tcMar>
              <w:top w:w="80" w:type="dxa"/>
              <w:start w:w="90" w:type="dxa"/>
              <w:bottom w:w="80" w:type="dxa"/>
              <w:end w:w="90" w:type="dxa"/>
            </w:tcMar>
            <w:vAlign w:val="top"/>
            <w:shd w:fill="F4F7FA"/>
          </w:tcPr>
          <w:p>
            <w:r>
              <w:rPr>
                <w:sz w:val="17"/>
              </w:rPr>
              <w:t>Journey owner</w:t>
            </w:r>
          </w:p>
        </w:tc>
        <w:tc>
          <w:tcPr>
            <w:tcW w:type="dxa" w:w="7344"/>
            <w:tcMar>
              <w:top w:w="80" w:type="dxa"/>
              <w:start w:w="90" w:type="dxa"/>
              <w:bottom w:w="80" w:type="dxa"/>
              <w:end w:w="90" w:type="dxa"/>
            </w:tcMar>
            <w:vAlign w:val="top"/>
            <w:shd w:fill="F4F7FA"/>
          </w:tcPr>
          <w:p>
            <w:r>
              <w:rPr>
                <w:sz w:val="17"/>
              </w:rPr>
              <w:t>The creator is the journey owner/admin.</w:t>
            </w:r>
          </w:p>
        </w:tc>
      </w:tr>
      <w:tr>
        <w:trPr>
          <w:cantSplit/>
        </w:trPr>
        <w:tc>
          <w:tcPr>
            <w:tcW w:type="dxa" w:w="2448"/>
            <w:tcMar>
              <w:top w:w="80" w:type="dxa"/>
              <w:start w:w="90" w:type="dxa"/>
              <w:bottom w:w="80" w:type="dxa"/>
              <w:end w:w="90" w:type="dxa"/>
            </w:tcMar>
            <w:vAlign w:val="top"/>
          </w:tcPr>
          <w:p>
            <w:r>
              <w:rPr>
                <w:sz w:val="17"/>
              </w:rPr>
              <w:t>Destination</w:t>
            </w:r>
          </w:p>
        </w:tc>
        <w:tc>
          <w:tcPr>
            <w:tcW w:type="dxa" w:w="7344"/>
            <w:tcMar>
              <w:top w:w="80" w:type="dxa"/>
              <w:start w:w="90" w:type="dxa"/>
              <w:bottom w:w="80" w:type="dxa"/>
              <w:end w:w="90" w:type="dxa"/>
            </w:tcMar>
            <w:vAlign w:val="top"/>
          </w:tcPr>
          <w:p>
            <w:r>
              <w:rPr>
                <w:sz w:val="17"/>
              </w:rPr>
              <w:t>Creator selects one destination shared by all participants. Participants cannot replace the destination.</w:t>
            </w:r>
          </w:p>
        </w:tc>
      </w:tr>
      <w:tr>
        <w:trPr>
          <w:cantSplit/>
        </w:trPr>
        <w:tc>
          <w:tcPr>
            <w:tcW w:type="dxa" w:w="2448"/>
            <w:tcMar>
              <w:top w:w="80" w:type="dxa"/>
              <w:start w:w="90" w:type="dxa"/>
              <w:bottom w:w="80" w:type="dxa"/>
              <w:end w:w="90" w:type="dxa"/>
            </w:tcMar>
            <w:vAlign w:val="top"/>
            <w:shd w:fill="F4F7FA"/>
          </w:tcPr>
          <w:p>
            <w:r>
              <w:rPr>
                <w:sz w:val="17"/>
              </w:rPr>
              <w:t>Origin</w:t>
            </w:r>
          </w:p>
        </w:tc>
        <w:tc>
          <w:tcPr>
            <w:tcW w:type="dxa" w:w="7344"/>
            <w:tcMar>
              <w:top w:w="80" w:type="dxa"/>
              <w:start w:w="90" w:type="dxa"/>
              <w:bottom w:w="80" w:type="dxa"/>
              <w:end w:w="90" w:type="dxa"/>
            </w:tcMar>
            <w:vAlign w:val="top"/>
            <w:shd w:fill="F4F7FA"/>
          </w:tcPr>
          <w:p>
            <w:r>
              <w:rPr>
                <w:sz w:val="17"/>
              </w:rPr>
              <w:t>Each traveler selects their own starting point; it can be current location or a searched place.</w:t>
            </w:r>
          </w:p>
        </w:tc>
      </w:tr>
      <w:tr>
        <w:trPr>
          <w:cantSplit/>
        </w:trPr>
        <w:tc>
          <w:tcPr>
            <w:tcW w:type="dxa" w:w="2448"/>
            <w:tcMar>
              <w:top w:w="80" w:type="dxa"/>
              <w:start w:w="90" w:type="dxa"/>
              <w:bottom w:w="80" w:type="dxa"/>
              <w:end w:w="90" w:type="dxa"/>
            </w:tcMar>
            <w:vAlign w:val="top"/>
          </w:tcPr>
          <w:p>
            <w:r>
              <w:rPr>
                <w:sz w:val="17"/>
              </w:rPr>
              <w:t>Start</w:t>
            </w:r>
          </w:p>
        </w:tc>
        <w:tc>
          <w:tcPr>
            <w:tcW w:type="dxa" w:w="7344"/>
            <w:tcMar>
              <w:top w:w="80" w:type="dxa"/>
              <w:start w:w="90" w:type="dxa"/>
              <w:bottom w:w="80" w:type="dxa"/>
              <w:end w:w="90" w:type="dxa"/>
            </w:tcMar>
            <w:vAlign w:val="top"/>
          </w:tcPr>
          <w:p>
            <w:r>
              <w:rPr>
                <w:sz w:val="17"/>
              </w:rPr>
              <w:t>Each traveler begins location sharing only after pressing Start Journey.</w:t>
            </w:r>
          </w:p>
        </w:tc>
      </w:tr>
      <w:tr>
        <w:trPr>
          <w:cantSplit/>
        </w:trPr>
        <w:tc>
          <w:tcPr>
            <w:tcW w:type="dxa" w:w="2448"/>
            <w:tcMar>
              <w:top w:w="80" w:type="dxa"/>
              <w:start w:w="90" w:type="dxa"/>
              <w:bottom w:w="80" w:type="dxa"/>
              <w:end w:w="90" w:type="dxa"/>
            </w:tcMar>
            <w:vAlign w:val="top"/>
            <w:shd w:fill="F4F7FA"/>
          </w:tcPr>
          <w:p>
            <w:r>
              <w:rPr>
                <w:sz w:val="17"/>
              </w:rPr>
              <w:t>Start timing</w:t>
            </w:r>
          </w:p>
        </w:tc>
        <w:tc>
          <w:tcPr>
            <w:tcW w:type="dxa" w:w="7344"/>
            <w:tcMar>
              <w:top w:w="80" w:type="dxa"/>
              <w:start w:w="90" w:type="dxa"/>
              <w:bottom w:w="80" w:type="dxa"/>
              <w:end w:w="90" w:type="dxa"/>
            </w:tcMar>
            <w:vAlign w:val="top"/>
            <w:shd w:fill="F4F7FA"/>
          </w:tcPr>
          <w:p>
            <w:r>
              <w:rPr>
                <w:sz w:val="17"/>
              </w:rPr>
              <w:t>Creator may start their own journey while other invitees are still in the lobby.</w:t>
            </w:r>
          </w:p>
        </w:tc>
      </w:tr>
      <w:tr>
        <w:trPr>
          <w:cantSplit/>
        </w:trPr>
        <w:tc>
          <w:tcPr>
            <w:tcW w:type="dxa" w:w="2448"/>
            <w:tcMar>
              <w:top w:w="80" w:type="dxa"/>
              <w:start w:w="90" w:type="dxa"/>
              <w:bottom w:w="80" w:type="dxa"/>
              <w:end w:w="90" w:type="dxa"/>
            </w:tcMar>
            <w:vAlign w:val="top"/>
          </w:tcPr>
          <w:p>
            <w:r>
              <w:rPr>
                <w:sz w:val="17"/>
              </w:rPr>
              <w:t>End</w:t>
            </w:r>
          </w:p>
        </w:tc>
        <w:tc>
          <w:tcPr>
            <w:tcW w:type="dxa" w:w="7344"/>
            <w:tcMar>
              <w:top w:w="80" w:type="dxa"/>
              <w:start w:w="90" w:type="dxa"/>
              <w:bottom w:w="80" w:type="dxa"/>
              <w:end w:w="90" w:type="dxa"/>
            </w:tcMar>
            <w:vAlign w:val="top"/>
          </w:tcPr>
          <w:p>
            <w:r>
              <w:rPr>
                <w:sz w:val="17"/>
              </w:rPr>
              <w:t>Traveler sees “You've arrived” and must press Finish. Creator can also end the whole journey. The creator-selected expiry automatically ends the journey when reached.</w:t>
            </w:r>
          </w:p>
        </w:tc>
      </w:tr>
      <w:tr>
        <w:trPr>
          <w:cantSplit/>
        </w:trPr>
        <w:tc>
          <w:tcPr>
            <w:tcW w:type="dxa" w:w="2448"/>
            <w:tcMar>
              <w:top w:w="80" w:type="dxa"/>
              <w:start w:w="90" w:type="dxa"/>
              <w:bottom w:w="80" w:type="dxa"/>
              <w:end w:w="90" w:type="dxa"/>
            </w:tcMar>
            <w:vAlign w:val="top"/>
            <w:shd w:fill="F4F7FA"/>
          </w:tcPr>
          <w:p>
            <w:r>
              <w:rPr>
                <w:sz w:val="17"/>
              </w:rPr>
              <w:t>Active journeys</w:t>
            </w:r>
          </w:p>
        </w:tc>
        <w:tc>
          <w:tcPr>
            <w:tcW w:type="dxa" w:w="7344"/>
            <w:tcMar>
              <w:top w:w="80" w:type="dxa"/>
              <w:start w:w="90" w:type="dxa"/>
              <w:bottom w:w="80" w:type="dxa"/>
              <w:end w:w="90" w:type="dxa"/>
            </w:tcMar>
            <w:vAlign w:val="top"/>
            <w:shd w:fill="F4F7FA"/>
          </w:tcPr>
          <w:p>
            <w:r>
              <w:rPr>
                <w:sz w:val="17"/>
              </w:rPr>
              <w:t>A user may have only one active journey at a time.</w:t>
            </w:r>
          </w:p>
        </w:tc>
      </w:tr>
      <w:tr>
        <w:trPr>
          <w:cantSplit/>
        </w:trPr>
        <w:tc>
          <w:tcPr>
            <w:tcW w:type="dxa" w:w="2448"/>
            <w:tcMar>
              <w:top w:w="80" w:type="dxa"/>
              <w:start w:w="90" w:type="dxa"/>
              <w:bottom w:w="80" w:type="dxa"/>
              <w:end w:w="90" w:type="dxa"/>
            </w:tcMar>
            <w:vAlign w:val="top"/>
          </w:tcPr>
          <w:p>
            <w:r>
              <w:rPr>
                <w:sz w:val="17"/>
              </w:rPr>
              <w:t>Journey size</w:t>
            </w:r>
          </w:p>
        </w:tc>
        <w:tc>
          <w:tcPr>
            <w:tcW w:type="dxa" w:w="7344"/>
            <w:tcMar>
              <w:top w:w="80" w:type="dxa"/>
              <w:start w:w="90" w:type="dxa"/>
              <w:bottom w:w="80" w:type="dxa"/>
              <w:end w:w="90" w:type="dxa"/>
            </w:tcMar>
            <w:vAlign w:val="top"/>
          </w:tcPr>
          <w:p>
            <w:r>
              <w:rPr>
                <w:sz w:val="17"/>
              </w:rPr>
              <w:t>Maximum 10 travelers, including creator.</w:t>
            </w:r>
          </w:p>
        </w:tc>
      </w:tr>
      <w:tr>
        <w:trPr>
          <w:cantSplit/>
        </w:trPr>
        <w:tc>
          <w:tcPr>
            <w:tcW w:type="dxa" w:w="2448"/>
            <w:tcMar>
              <w:top w:w="80" w:type="dxa"/>
              <w:start w:w="90" w:type="dxa"/>
              <w:bottom w:w="80" w:type="dxa"/>
              <w:end w:w="90" w:type="dxa"/>
            </w:tcMar>
            <w:vAlign w:val="top"/>
            <w:shd w:fill="F4F7FA"/>
          </w:tcPr>
          <w:p>
            <w:r>
              <w:rPr>
                <w:sz w:val="17"/>
              </w:rPr>
              <w:t>Travel modes</w:t>
            </w:r>
          </w:p>
        </w:tc>
        <w:tc>
          <w:tcPr>
            <w:tcW w:type="dxa" w:w="7344"/>
            <w:tcMar>
              <w:top w:w="80" w:type="dxa"/>
              <w:start w:w="90" w:type="dxa"/>
              <w:bottom w:w="80" w:type="dxa"/>
              <w:end w:w="90" w:type="dxa"/>
            </w:tcMar>
            <w:vAlign w:val="top"/>
            <w:shd w:fill="F4F7FA"/>
          </w:tcPr>
          <w:p>
            <w:r>
              <w:rPr>
                <w:sz w:val="17"/>
              </w:rPr>
              <w:t>Car, Bike, Walking. Traveler selects their mode.</w:t>
            </w:r>
          </w:p>
        </w:tc>
      </w:tr>
      <w:tr>
        <w:trPr>
          <w:cantSplit/>
        </w:trPr>
        <w:tc>
          <w:tcPr>
            <w:tcW w:type="dxa" w:w="2448"/>
            <w:tcMar>
              <w:top w:w="80" w:type="dxa"/>
              <w:start w:w="90" w:type="dxa"/>
              <w:bottom w:w="80" w:type="dxa"/>
              <w:end w:w="90" w:type="dxa"/>
            </w:tcMar>
            <w:vAlign w:val="top"/>
          </w:tcPr>
          <w:p>
            <w:r>
              <w:rPr>
                <w:sz w:val="17"/>
              </w:rPr>
              <w:t>Join methods</w:t>
            </w:r>
          </w:p>
        </w:tc>
        <w:tc>
          <w:tcPr>
            <w:tcW w:type="dxa" w:w="7344"/>
            <w:tcMar>
              <w:top w:w="80" w:type="dxa"/>
              <w:start w:w="90" w:type="dxa"/>
              <w:bottom w:w="80" w:type="dxa"/>
              <w:end w:w="90" w:type="dxa"/>
            </w:tcMar>
            <w:vAlign w:val="top"/>
          </w:tcPr>
          <w:p>
            <w:r>
              <w:rPr>
                <w:sz w:val="17"/>
              </w:rPr>
              <w:t>One-tap invite link, QR code, and short journey code.</w:t>
            </w:r>
          </w:p>
        </w:tc>
      </w:tr>
      <w:tr>
        <w:trPr>
          <w:cantSplit/>
        </w:trPr>
        <w:tc>
          <w:tcPr>
            <w:tcW w:type="dxa" w:w="2448"/>
            <w:tcMar>
              <w:top w:w="80" w:type="dxa"/>
              <w:start w:w="90" w:type="dxa"/>
              <w:bottom w:w="80" w:type="dxa"/>
              <w:end w:w="90" w:type="dxa"/>
            </w:tcMar>
            <w:vAlign w:val="top"/>
            <w:shd w:fill="F4F7FA"/>
          </w:tcPr>
          <w:p>
            <w:r>
              <w:rPr>
                <w:sz w:val="17"/>
              </w:rPr>
              <w:t>Accounts</w:t>
            </w:r>
          </w:p>
        </w:tc>
        <w:tc>
          <w:tcPr>
            <w:tcW w:type="dxa" w:w="7344"/>
            <w:tcMar>
              <w:top w:w="80" w:type="dxa"/>
              <w:start w:w="90" w:type="dxa"/>
              <w:bottom w:w="80" w:type="dxa"/>
              <w:end w:w="90" w:type="dxa"/>
            </w:tcMar>
            <w:vAlign w:val="top"/>
            <w:shd w:fill="F4F7FA"/>
          </w:tcPr>
          <w:p>
            <w:r>
              <w:rPr>
                <w:sz w:val="17"/>
              </w:rPr>
              <w:t>No login/signup flow. Anonymous backend identity is used behind the scenes.</w:t>
            </w:r>
          </w:p>
        </w:tc>
      </w:tr>
      <w:tr>
        <w:trPr>
          <w:cantSplit/>
        </w:trPr>
        <w:tc>
          <w:tcPr>
            <w:tcW w:type="dxa" w:w="2448"/>
            <w:tcMar>
              <w:top w:w="80" w:type="dxa"/>
              <w:start w:w="90" w:type="dxa"/>
              <w:bottom w:w="80" w:type="dxa"/>
              <w:end w:w="90" w:type="dxa"/>
            </w:tcMar>
            <w:vAlign w:val="top"/>
          </w:tcPr>
          <w:p>
            <w:r>
              <w:rPr>
                <w:sz w:val="17"/>
              </w:rPr>
              <w:t>Profile</w:t>
            </w:r>
          </w:p>
        </w:tc>
        <w:tc>
          <w:tcPr>
            <w:tcW w:type="dxa" w:w="7344"/>
            <w:tcMar>
              <w:top w:w="80" w:type="dxa"/>
              <w:start w:w="90" w:type="dxa"/>
              <w:bottom w:w="80" w:type="dxa"/>
              <w:end w:w="90" w:type="dxa"/>
            </w:tcMar>
            <w:vAlign w:val="top"/>
          </w:tcPr>
          <w:p>
            <w:r>
              <w:rPr>
                <w:sz w:val="17"/>
              </w:rPr>
              <w:t>Name, photo, phone, username.</w:t>
            </w:r>
          </w:p>
        </w:tc>
      </w:tr>
      <w:tr>
        <w:trPr>
          <w:cantSplit/>
        </w:trPr>
        <w:tc>
          <w:tcPr>
            <w:tcW w:type="dxa" w:w="2448"/>
            <w:tcMar>
              <w:top w:w="80" w:type="dxa"/>
              <w:start w:w="90" w:type="dxa"/>
              <w:bottom w:w="80" w:type="dxa"/>
              <w:end w:w="90" w:type="dxa"/>
            </w:tcMar>
            <w:vAlign w:val="top"/>
            <w:shd w:fill="F4F7FA"/>
          </w:tcPr>
          <w:p>
            <w:r>
              <w:rPr>
                <w:sz w:val="17"/>
              </w:rPr>
              <w:t>Phone visibility</w:t>
            </w:r>
          </w:p>
        </w:tc>
        <w:tc>
          <w:tcPr>
            <w:tcW w:type="dxa" w:w="7344"/>
            <w:tcMar>
              <w:top w:w="80" w:type="dxa"/>
              <w:start w:w="90" w:type="dxa"/>
              <w:bottom w:w="80" w:type="dxa"/>
              <w:end w:w="90" w:type="dxa"/>
            </w:tcMar>
            <w:vAlign w:val="top"/>
            <w:shd w:fill="F4F7FA"/>
          </w:tcPr>
          <w:p>
            <w:r>
              <w:rPr>
                <w:sz w:val="17"/>
              </w:rPr>
              <w:t>Journey members can directly see a participant’s phone number and call them.</w:t>
            </w:r>
          </w:p>
        </w:tc>
      </w:tr>
      <w:tr>
        <w:trPr>
          <w:cantSplit/>
        </w:trPr>
        <w:tc>
          <w:tcPr>
            <w:tcW w:type="dxa" w:w="2448"/>
            <w:tcMar>
              <w:top w:w="80" w:type="dxa"/>
              <w:start w:w="90" w:type="dxa"/>
              <w:bottom w:w="80" w:type="dxa"/>
              <w:end w:w="90" w:type="dxa"/>
            </w:tcMar>
            <w:vAlign w:val="top"/>
          </w:tcPr>
          <w:p>
            <w:r>
              <w:rPr>
                <w:sz w:val="17"/>
              </w:rPr>
              <w:t>Live data</w:t>
            </w:r>
          </w:p>
        </w:tc>
        <w:tc>
          <w:tcPr>
            <w:tcW w:type="dxa" w:w="7344"/>
            <w:tcMar>
              <w:top w:w="80" w:type="dxa"/>
              <w:start w:w="90" w:type="dxa"/>
              <w:bottom w:w="80" w:type="dxa"/>
              <w:end w:w="90" w:type="dxa"/>
            </w:tcMar>
            <w:vAlign w:val="top"/>
          </w:tcPr>
          <w:p>
            <w:r>
              <w:rPr>
                <w:sz w:val="17"/>
              </w:rPr>
              <w:t>Other members see location, ETA, distance, speed, travel mode, battery, last-updated time, current road, expected arrival time, and route.</w:t>
            </w:r>
          </w:p>
        </w:tc>
      </w:tr>
      <w:tr>
        <w:trPr>
          <w:cantSplit/>
        </w:trPr>
        <w:tc>
          <w:tcPr>
            <w:tcW w:type="dxa" w:w="2448"/>
            <w:tcMar>
              <w:top w:w="80" w:type="dxa"/>
              <w:start w:w="90" w:type="dxa"/>
              <w:bottom w:w="80" w:type="dxa"/>
              <w:end w:w="90" w:type="dxa"/>
            </w:tcMar>
            <w:vAlign w:val="top"/>
            <w:shd w:fill="F4F7FA"/>
          </w:tcPr>
          <w:p>
            <w:r>
              <w:rPr>
                <w:sz w:val="17"/>
              </w:rPr>
              <w:t>Pause</w:t>
            </w:r>
          </w:p>
        </w:tc>
        <w:tc>
          <w:tcPr>
            <w:tcW w:type="dxa" w:w="7344"/>
            <w:tcMar>
              <w:top w:w="80" w:type="dxa"/>
              <w:start w:w="90" w:type="dxa"/>
              <w:bottom w:w="80" w:type="dxa"/>
              <w:end w:w="90" w:type="dxa"/>
            </w:tcMar>
            <w:vAlign w:val="top"/>
            <w:shd w:fill="F4F7FA"/>
          </w:tcPr>
          <w:p>
            <w:r>
              <w:rPr>
                <w:sz w:val="17"/>
              </w:rPr>
              <w:t>Traveler can pause sharing temporarily. Last known location remains visible with a paused state.</w:t>
            </w:r>
          </w:p>
        </w:tc>
      </w:tr>
      <w:tr>
        <w:trPr>
          <w:cantSplit/>
        </w:trPr>
        <w:tc>
          <w:tcPr>
            <w:tcW w:type="dxa" w:w="2448"/>
            <w:tcMar>
              <w:top w:w="80" w:type="dxa"/>
              <w:start w:w="90" w:type="dxa"/>
              <w:bottom w:w="80" w:type="dxa"/>
              <w:end w:w="90" w:type="dxa"/>
            </w:tcMar>
            <w:vAlign w:val="top"/>
          </w:tcPr>
          <w:p>
            <w:r>
              <w:rPr>
                <w:sz w:val="17"/>
              </w:rPr>
              <w:t>Removal/leave</w:t>
            </w:r>
          </w:p>
        </w:tc>
        <w:tc>
          <w:tcPr>
            <w:tcW w:type="dxa" w:w="7344"/>
            <w:tcMar>
              <w:top w:w="80" w:type="dxa"/>
              <w:start w:w="90" w:type="dxa"/>
              <w:bottom w:w="80" w:type="dxa"/>
              <w:end w:w="90" w:type="dxa"/>
            </w:tcMar>
            <w:vAlign w:val="top"/>
          </w:tcPr>
          <w:p>
            <w:r>
              <w:rPr>
                <w:sz w:val="17"/>
              </w:rPr>
              <w:t>Creator can remove members. Members can leave the journey.</w:t>
            </w:r>
          </w:p>
        </w:tc>
      </w:tr>
      <w:tr>
        <w:trPr>
          <w:cantSplit/>
        </w:trPr>
        <w:tc>
          <w:tcPr>
            <w:tcW w:type="dxa" w:w="2448"/>
            <w:tcMar>
              <w:top w:w="80" w:type="dxa"/>
              <w:start w:w="90" w:type="dxa"/>
              <w:bottom w:w="80" w:type="dxa"/>
              <w:end w:w="90" w:type="dxa"/>
            </w:tcMar>
            <w:vAlign w:val="top"/>
            <w:shd w:fill="F4F7FA"/>
          </w:tcPr>
          <w:p>
            <w:r>
              <w:rPr>
                <w:sz w:val="17"/>
              </w:rPr>
              <w:t>Privacy</w:t>
            </w:r>
          </w:p>
        </w:tc>
        <w:tc>
          <w:tcPr>
            <w:tcW w:type="dxa" w:w="7344"/>
            <w:tcMar>
              <w:top w:w="80" w:type="dxa"/>
              <w:start w:w="90" w:type="dxa"/>
              <w:bottom w:w="80" w:type="dxa"/>
              <w:end w:w="90" w:type="dxa"/>
            </w:tcMar>
            <w:vAlign w:val="top"/>
            <w:shd w:fill="F4F7FA"/>
          </w:tcPr>
          <w:p>
            <w:r>
              <w:rPr>
                <w:sz w:val="17"/>
              </w:rPr>
              <w:t>Location is visible only during the active journey. Raw location history is retained for completed journeys as specified by the product.</w:t>
            </w:r>
          </w:p>
        </w:tc>
      </w:tr>
      <w:tr>
        <w:trPr>
          <w:cantSplit/>
        </w:trPr>
        <w:tc>
          <w:tcPr>
            <w:tcW w:type="dxa" w:w="2448"/>
            <w:tcMar>
              <w:top w:w="80" w:type="dxa"/>
              <w:start w:w="90" w:type="dxa"/>
              <w:bottom w:w="80" w:type="dxa"/>
              <w:end w:w="90" w:type="dxa"/>
            </w:tcMar>
            <w:vAlign w:val="top"/>
          </w:tcPr>
          <w:p>
            <w:r>
              <w:rPr>
                <w:sz w:val="17"/>
              </w:rPr>
              <w:t>History</w:t>
            </w:r>
          </w:p>
        </w:tc>
        <w:tc>
          <w:tcPr>
            <w:tcW w:type="dxa" w:w="7344"/>
            <w:tcMar>
              <w:top w:w="80" w:type="dxa"/>
              <w:start w:w="90" w:type="dxa"/>
              <w:bottom w:w="80" w:type="dxa"/>
              <w:end w:w="90" w:type="dxa"/>
            </w:tcMar>
            <w:vAlign w:val="top"/>
          </w:tcPr>
          <w:p>
            <w:r>
              <w:rPr>
                <w:sz w:val="17"/>
              </w:rPr>
              <w:t>Completed journeys are stored indefinitely.</w:t>
            </w:r>
          </w:p>
        </w:tc>
      </w:tr>
      <w:tr>
        <w:trPr>
          <w:cantSplit/>
        </w:trPr>
        <w:tc>
          <w:tcPr>
            <w:tcW w:type="dxa" w:w="2448"/>
            <w:tcMar>
              <w:top w:w="80" w:type="dxa"/>
              <w:start w:w="90" w:type="dxa"/>
              <w:bottom w:w="80" w:type="dxa"/>
              <w:end w:w="90" w:type="dxa"/>
            </w:tcMar>
            <w:vAlign w:val="top"/>
            <w:shd w:fill="F4F7FA"/>
          </w:tcPr>
          <w:p>
            <w:r>
              <w:rPr>
                <w:sz w:val="17"/>
              </w:rPr>
              <w:t>Offline</w:t>
            </w:r>
          </w:p>
        </w:tc>
        <w:tc>
          <w:tcPr>
            <w:tcW w:type="dxa" w:w="7344"/>
            <w:tcMar>
              <w:top w:w="80" w:type="dxa"/>
              <w:start w:w="90" w:type="dxa"/>
              <w:bottom w:w="80" w:type="dxa"/>
              <w:end w:w="90" w:type="dxa"/>
            </w:tcMar>
            <w:vAlign w:val="top"/>
            <w:shd w:fill="F4F7FA"/>
          </w:tcPr>
          <w:p>
            <w:r>
              <w:rPr>
                <w:sz w:val="17"/>
              </w:rPr>
              <w:t>Offline map download is an explicit user action.</w:t>
            </w:r>
          </w:p>
        </w:tc>
      </w:tr>
      <w:tr>
        <w:trPr>
          <w:cantSplit/>
        </w:trPr>
        <w:tc>
          <w:tcPr>
            <w:tcW w:type="dxa" w:w="2448"/>
            <w:tcMar>
              <w:top w:w="80" w:type="dxa"/>
              <w:start w:w="90" w:type="dxa"/>
              <w:bottom w:w="80" w:type="dxa"/>
              <w:end w:w="90" w:type="dxa"/>
            </w:tcMar>
            <w:vAlign w:val="top"/>
          </w:tcPr>
          <w:p>
            <w:r>
              <w:rPr>
                <w:sz w:val="17"/>
              </w:rPr>
              <w:t>Notifications</w:t>
            </w:r>
          </w:p>
        </w:tc>
        <w:tc>
          <w:tcPr>
            <w:tcW w:type="dxa" w:w="7344"/>
            <w:tcMar>
              <w:top w:w="80" w:type="dxa"/>
              <w:start w:w="90" w:type="dxa"/>
              <w:bottom w:w="80" w:type="dxa"/>
              <w:end w:w="90" w:type="dxa"/>
            </w:tcMar>
            <w:vAlign w:val="top"/>
          </w:tcPr>
          <w:p>
            <w:r>
              <w:rPr>
                <w:sz w:val="17"/>
              </w:rPr>
              <w:t>Push notifications are part of V1.</w:t>
            </w:r>
          </w:p>
        </w:tc>
      </w:tr>
      <w:tr>
        <w:trPr>
          <w:cantSplit/>
        </w:trPr>
        <w:tc>
          <w:tcPr>
            <w:tcW w:type="dxa" w:w="2448"/>
            <w:tcMar>
              <w:top w:w="80" w:type="dxa"/>
              <w:start w:w="90" w:type="dxa"/>
              <w:bottom w:w="80" w:type="dxa"/>
              <w:end w:w="90" w:type="dxa"/>
            </w:tcMar>
            <w:vAlign w:val="top"/>
            <w:shd w:fill="F4F7FA"/>
          </w:tcPr>
          <w:p>
            <w:r>
              <w:rPr>
                <w:sz w:val="17"/>
              </w:rPr>
              <w:t>Chat</w:t>
            </w:r>
          </w:p>
        </w:tc>
        <w:tc>
          <w:tcPr>
            <w:tcW w:type="dxa" w:w="7344"/>
            <w:tcMar>
              <w:top w:w="80" w:type="dxa"/>
              <w:start w:w="90" w:type="dxa"/>
              <w:bottom w:w="80" w:type="dxa"/>
              <w:end w:w="90" w:type="dxa"/>
            </w:tcMar>
            <w:vAlign w:val="top"/>
            <w:shd w:fill="F4F7FA"/>
          </w:tcPr>
          <w:p>
            <w:r>
              <w:rPr>
                <w:sz w:val="17"/>
              </w:rPr>
              <w:t>Group chat is part of V1.</w:t>
            </w:r>
          </w:p>
        </w:tc>
      </w:tr>
      <w:tr>
        <w:trPr>
          <w:cantSplit/>
        </w:trPr>
        <w:tc>
          <w:tcPr>
            <w:tcW w:type="dxa" w:w="2448"/>
            <w:tcMar>
              <w:top w:w="80" w:type="dxa"/>
              <w:start w:w="90" w:type="dxa"/>
              <w:bottom w:w="80" w:type="dxa"/>
              <w:end w:w="90" w:type="dxa"/>
            </w:tcMar>
            <w:vAlign w:val="top"/>
          </w:tcPr>
          <w:p>
            <w:r>
              <w:rPr>
                <w:sz w:val="17"/>
              </w:rPr>
              <w:t>Quick statuses</w:t>
            </w:r>
          </w:p>
        </w:tc>
        <w:tc>
          <w:tcPr>
            <w:tcW w:type="dxa" w:w="7344"/>
            <w:tcMar>
              <w:top w:w="80" w:type="dxa"/>
              <w:start w:w="90" w:type="dxa"/>
              <w:bottom w:w="80" w:type="dxa"/>
              <w:end w:w="90" w:type="dxa"/>
            </w:tcMar>
            <w:vAlign w:val="top"/>
          </w:tcPr>
          <w:p>
            <w:r>
              <w:rPr>
                <w:sz w:val="17"/>
              </w:rPr>
              <w:t>Travel status shortcuts are part of V1.</w:t>
            </w:r>
          </w:p>
        </w:tc>
      </w:tr>
      <w:tr>
        <w:trPr>
          <w:cantSplit/>
        </w:trPr>
        <w:tc>
          <w:tcPr>
            <w:tcW w:type="dxa" w:w="2448"/>
            <w:tcMar>
              <w:top w:w="80" w:type="dxa"/>
              <w:start w:w="90" w:type="dxa"/>
              <w:bottom w:w="80" w:type="dxa"/>
              <w:end w:w="90" w:type="dxa"/>
            </w:tcMar>
            <w:vAlign w:val="top"/>
            <w:shd w:fill="F4F7FA"/>
          </w:tcPr>
          <w:p>
            <w:r>
              <w:rPr>
                <w:sz w:val="17"/>
              </w:rPr>
              <w:t>Emergency</w:t>
            </w:r>
          </w:p>
        </w:tc>
        <w:tc>
          <w:tcPr>
            <w:tcW w:type="dxa" w:w="7344"/>
            <w:tcMar>
              <w:top w:w="80" w:type="dxa"/>
              <w:start w:w="90" w:type="dxa"/>
              <w:bottom w:w="80" w:type="dxa"/>
              <w:end w:w="90" w:type="dxa"/>
            </w:tcMar>
            <w:vAlign w:val="top"/>
            <w:shd w:fill="F4F7FA"/>
          </w:tcPr>
          <w:p>
            <w:r>
              <w:rPr>
                <w:sz w:val="17"/>
              </w:rPr>
              <w:t>Basic emergency actions are part of V1.</w:t>
            </w:r>
          </w:p>
        </w:tc>
      </w:tr>
      <w:tr>
        <w:trPr>
          <w:cantSplit/>
        </w:trPr>
        <w:tc>
          <w:tcPr>
            <w:tcW w:type="dxa" w:w="2448"/>
            <w:tcMar>
              <w:top w:w="80" w:type="dxa"/>
              <w:start w:w="90" w:type="dxa"/>
              <w:bottom w:w="80" w:type="dxa"/>
              <w:end w:w="90" w:type="dxa"/>
            </w:tcMar>
            <w:vAlign w:val="top"/>
          </w:tcPr>
          <w:p>
            <w:r>
              <w:rPr>
                <w:sz w:val="17"/>
              </w:rPr>
              <w:t>Platform</w:t>
            </w:r>
          </w:p>
        </w:tc>
        <w:tc>
          <w:tcPr>
            <w:tcW w:type="dxa" w:w="7344"/>
            <w:tcMar>
              <w:top w:w="80" w:type="dxa"/>
              <w:start w:w="90" w:type="dxa"/>
              <w:bottom w:w="80" w:type="dxa"/>
              <w:end w:w="90" w:type="dxa"/>
            </w:tcMar>
            <w:vAlign w:val="top"/>
          </w:tcPr>
          <w:p>
            <w:r>
              <w:rPr>
                <w:sz w:val="17"/>
              </w:rPr>
              <w:t>Android first; React Native.</w:t>
            </w:r>
          </w:p>
        </w:tc>
      </w:tr>
      <w:tr>
        <w:trPr>
          <w:cantSplit/>
        </w:trPr>
        <w:tc>
          <w:tcPr>
            <w:tcW w:type="dxa" w:w="2448"/>
            <w:tcMar>
              <w:top w:w="80" w:type="dxa"/>
              <w:start w:w="90" w:type="dxa"/>
              <w:bottom w:w="80" w:type="dxa"/>
              <w:end w:w="90" w:type="dxa"/>
            </w:tcMar>
            <w:vAlign w:val="top"/>
            <w:shd w:fill="F4F7FA"/>
          </w:tcPr>
          <w:p>
            <w:r>
              <w:rPr>
                <w:sz w:val="17"/>
              </w:rPr>
              <w:t>Audience</w:t>
            </w:r>
          </w:p>
        </w:tc>
        <w:tc>
          <w:tcPr>
            <w:tcW w:type="dxa" w:w="7344"/>
            <w:tcMar>
              <w:top w:w="80" w:type="dxa"/>
              <w:start w:w="90" w:type="dxa"/>
              <w:bottom w:w="80" w:type="dxa"/>
              <w:end w:w="90" w:type="dxa"/>
            </w:tcMar>
            <w:vAlign w:val="top"/>
            <w:shd w:fill="F4F7FA"/>
          </w:tcPr>
          <w:p>
            <w:r>
              <w:rPr>
                <w:sz w:val="17"/>
              </w:rPr>
              <w:t>Friends going on road trips.</w:t>
            </w:r>
          </w:p>
        </w:tc>
      </w:tr>
      <w:tr>
        <w:trPr>
          <w:cantSplit/>
        </w:trPr>
        <w:tc>
          <w:tcPr>
            <w:tcW w:type="dxa" w:w="2448"/>
            <w:tcMar>
              <w:top w:w="80" w:type="dxa"/>
              <w:start w:w="90" w:type="dxa"/>
              <w:bottom w:w="80" w:type="dxa"/>
              <w:end w:w="90" w:type="dxa"/>
            </w:tcMar>
            <w:vAlign w:val="top"/>
          </w:tcPr>
          <w:p>
            <w:r>
              <w:rPr>
                <w:sz w:val="17"/>
              </w:rPr>
              <w:t>Target validation scale</w:t>
            </w:r>
          </w:p>
        </w:tc>
        <w:tc>
          <w:tcPr>
            <w:tcW w:type="dxa" w:w="7344"/>
            <w:tcMar>
              <w:top w:w="80" w:type="dxa"/>
              <w:start w:w="90" w:type="dxa"/>
              <w:bottom w:w="80" w:type="dxa"/>
              <w:end w:w="90" w:type="dxa"/>
            </w:tcMar>
            <w:vAlign w:val="top"/>
          </w:tcPr>
          <w:p>
            <w:r>
              <w:rPr>
                <w:sz w:val="17"/>
              </w:rPr>
              <w:t>Approximately 50 users initially.</w:t>
            </w:r>
          </w:p>
        </w:tc>
      </w:tr>
      <w:tr>
        <w:trPr>
          <w:cantSplit/>
        </w:trPr>
        <w:tc>
          <w:tcPr>
            <w:tcW w:type="dxa" w:w="2448"/>
            <w:tcMar>
              <w:top w:w="80" w:type="dxa"/>
              <w:start w:w="90" w:type="dxa"/>
              <w:bottom w:w="80" w:type="dxa"/>
              <w:end w:w="90" w:type="dxa"/>
            </w:tcMar>
            <w:vAlign w:val="top"/>
            <w:shd w:fill="F4F7FA"/>
          </w:tcPr>
          <w:p>
            <w:r>
              <w:rPr>
                <w:sz w:val="17"/>
              </w:rPr>
              <w:t>Pricing</w:t>
            </w:r>
          </w:p>
        </w:tc>
        <w:tc>
          <w:tcPr>
            <w:tcW w:type="dxa" w:w="7344"/>
            <w:tcMar>
              <w:top w:w="80" w:type="dxa"/>
              <w:start w:w="90" w:type="dxa"/>
              <w:bottom w:w="80" w:type="dxa"/>
              <w:end w:w="90" w:type="dxa"/>
            </w:tcMar>
            <w:vAlign w:val="top"/>
            <w:shd w:fill="F4F7FA"/>
          </w:tcPr>
          <w:p>
            <w:r>
              <w:rPr>
                <w:sz w:val="17"/>
              </w:rPr>
              <w:t>Completely free to users.</w:t>
            </w:r>
          </w:p>
        </w:tc>
      </w:tr>
    </w:tbl>
    <w:p>
      <w:pPr>
        <w:spacing w:after="0"/>
      </w:pPr>
    </w:p>
    <w:p>
      <w:pPr>
        <w:pStyle w:val="Heading1"/>
      </w:pPr>
      <w:r>
        <w:t>4. Personas and Primary Use Case</w:t>
      </w:r>
    </w:p>
    <w:p>
      <w:pPr>
        <w:pStyle w:val="Heading2"/>
      </w:pPr>
      <w:r>
        <w:t>4.1 Primary persona</w:t>
      </w:r>
    </w:p>
    <w:p>
      <w:r>
        <w:t>A friend traveling to a common destination with other friends, often from different cities. They do not want to share their location permanently, do not want a complicated account setup, and need a single view showing who is where and when everyone is expected to arrive.</w:t>
      </w:r>
    </w:p>
    <w:p>
      <w:pPr>
        <w:pStyle w:val="Heading2"/>
      </w:pPr>
      <w:r>
        <w:t>4.2 Canonical scenario</w:t>
      </w:r>
    </w:p>
    <w:p>
      <w:pPr>
        <w:pStyle w:val="CodeBlock"/>
      </w:pPr>
      <w:r>
        <w:t>Delhi        Gwalior        Jaipur        Mumbai</w:t>
        <w:br/>
        <w:t xml:space="preserve">   \           |             /             /</w:t>
        <w:br/>
        <w:t xml:space="preserve">    \          |            /             /</w:t>
        <w:br/>
        <w:t xml:space="preserve">     +----------+-----------+-------------+</w:t>
        <w:br/>
        <w:t xml:space="preserve">                    |</w:t>
        <w:br/>
        <w:t xml:space="preserve">                    v</w:t>
        <w:br/>
        <w:t xml:space="preserve">                Goa Airport</w:t>
        <w:br/>
        <w:br/>
        <w:t>One journey</w:t>
        <w:br/>
        <w:t>One destination</w:t>
        <w:br/>
        <w:t>Independent origins</w:t>
        <w:br/>
        <w:t>Independent start times</w:t>
        <w:br/>
        <w:t>Independent travel modes</w:t>
      </w:r>
    </w:p>
    <w:p>
      <w:r>
        <w:t>The group creates “Goa Trip”, selects Goa Airport as the destination, shares the invite link, and each participant sets their own origin. The creator starts immediately; other travelers can begin later. The map updates continuously while each person is active.</w:t>
      </w:r>
    </w:p>
    <w:p>
      <w:pPr>
        <w:pStyle w:val="Heading1"/>
      </w:pPr>
      <w:r>
        <w:t>5. End-to-End User Flows</w:t>
      </w:r>
    </w:p>
    <w:p>
      <w:pPr>
        <w:pStyle w:val="Heading2"/>
      </w:pPr>
      <w:r>
        <w:t>5.1 First launch / lightweight identity</w:t>
      </w:r>
    </w:p>
    <w:p>
      <w:pPr>
        <w:pStyle w:val="CodeBlock"/>
      </w:pPr>
      <w:r>
        <w:t>App launch</w:t>
        <w:br/>
        <w:t xml:space="preserve">  -&gt; initialize local device identity</w:t>
        <w:br/>
        <w:t xml:space="preserve">  -&gt; sign in anonymously to Firebase</w:t>
        <w:br/>
        <w:t xml:space="preserve">  -&gt; if no local profile: create profile</w:t>
        <w:br/>
        <w:t xml:space="preserve">  -&gt; Home</w:t>
      </w:r>
    </w:p>
    <w:p>
      <w:r>
        <w:t>No phone OTP, Google login, password, or traditional signup is shown in V1. The backend still uses an anonymous Firebase user so Realtime Database Security Rules can distinguish participants and restrict access. Firebase documents anonymous authentication as a way to let users work with rule-protected data without first creating an account. [5]</w:t>
      </w:r>
    </w:p>
    <w:p>
      <w:pPr>
        <w:pStyle w:val="Heading2"/>
      </w:pPr>
      <w:r>
        <w:t>5.2 Create journey</w:t>
      </w:r>
    </w:p>
    <w:p>
      <w:pPr>
        <w:pStyle w:val="ListNumber"/>
      </w:pPr>
      <w:r>
        <w:t>Tap Create Journey.</w:t>
      </w:r>
    </w:p>
    <w:p>
      <w:pPr>
        <w:pStyle w:val="ListNumber"/>
      </w:pPr>
      <w:r>
        <w:t>Enter journey name.</w:t>
      </w:r>
    </w:p>
    <w:p>
      <w:pPr>
        <w:pStyle w:val="ListNumber"/>
      </w:pPr>
      <w:r>
        <w:t>Search/select shared destination.</w:t>
      </w:r>
    </w:p>
    <w:p>
      <w:pPr>
        <w:pStyle w:val="ListNumber"/>
      </w:pPr>
      <w:r>
        <w:t>Choose journey expiry. The creator controls the expiry timestamp/duration.</w:t>
      </w:r>
    </w:p>
    <w:p>
      <w:pPr>
        <w:pStyle w:val="ListNumber"/>
      </w:pPr>
      <w:r>
        <w:t>Create journey.</w:t>
      </w:r>
    </w:p>
    <w:p>
      <w:pPr>
        <w:pStyle w:val="ListNumber"/>
      </w:pPr>
      <w:r>
        <w:t>Show invite link, QR code, and short journey code.</w:t>
      </w:r>
    </w:p>
    <w:p>
      <w:pPr>
        <w:pStyle w:val="ListNumber"/>
      </w:pPr>
      <w:r>
        <w:t>Show lobby with member list and journey destination.</w:t>
      </w:r>
    </w:p>
    <w:p>
      <w:pPr>
        <w:pStyle w:val="ListNumber"/>
      </w:pPr>
      <w:r>
        <w:t>Allow creator to start their own trip even when some invited members are still in the lobby.</w:t>
      </w:r>
    </w:p>
    <w:p>
      <w:pPr>
        <w:pStyle w:val="Heading2"/>
      </w:pPr>
      <w:r>
        <w:t>5.3 Join journey</w:t>
      </w:r>
    </w:p>
    <w:p>
      <w:pPr>
        <w:pStyle w:val="ListNumber"/>
      </w:pPr>
      <w:r>
        <w:t>Open invite link, scan QR, or enter journey code.</w:t>
      </w:r>
    </w:p>
    <w:p>
      <w:pPr>
        <w:pStyle w:val="ListNumber"/>
      </w:pPr>
      <w:r>
        <w:t>Show journey name and shared destination before join confirmation.</w:t>
      </w:r>
    </w:p>
    <w:p>
      <w:pPr>
        <w:pStyle w:val="ListNumber"/>
      </w:pPr>
      <w:r>
        <w:t>Collect/confirm profile information: name, username, photo, phone.</w:t>
      </w:r>
    </w:p>
    <w:p>
      <w:pPr>
        <w:pStyle w:val="ListNumber"/>
      </w:pPr>
      <w:r>
        <w:t>Explicitly tell the user that their phone number is visible to other journey members.</w:t>
      </w:r>
    </w:p>
    <w:p>
      <w:pPr>
        <w:pStyle w:val="ListNumber"/>
      </w:pPr>
      <w:r>
        <w:t>Choose origin: Use Current Location or Search for Place.</w:t>
      </w:r>
    </w:p>
    <w:p>
      <w:pPr>
        <w:pStyle w:val="ListNumber"/>
      </w:pPr>
      <w:r>
        <w:t>Choose travel mode: Car, Bike, Walking.</w:t>
      </w:r>
    </w:p>
    <w:p>
      <w:pPr>
        <w:pStyle w:val="ListNumber"/>
      </w:pPr>
      <w:r>
        <w:t>Enter journey lobby.</w:t>
      </w:r>
    </w:p>
    <w:p>
      <w:pPr>
        <w:pStyle w:val="Heading2"/>
      </w:pPr>
      <w:r>
        <w:t>5.4 Start journey</w:t>
      </w:r>
    </w:p>
    <w:p>
      <w:pPr>
        <w:pStyle w:val="ListNumber"/>
      </w:pPr>
      <w:r>
        <w:t>Validate one active journey restriction.</w:t>
      </w:r>
    </w:p>
    <w:p>
      <w:pPr>
        <w:pStyle w:val="ListNumber"/>
      </w:pPr>
      <w:r>
        <w:t>Validate location permission and device location services.</w:t>
      </w:r>
    </w:p>
    <w:p>
      <w:pPr>
        <w:pStyle w:val="ListNumber"/>
      </w:pPr>
      <w:r>
        <w:t>Start Android location foreground service while the app is visible.</w:t>
      </w:r>
    </w:p>
    <w:p>
      <w:pPr>
        <w:pStyle w:val="ListNumber"/>
      </w:pPr>
      <w:r>
        <w:t>Create/activate the participant live-state record.</w:t>
      </w:r>
    </w:p>
    <w:p>
      <w:pPr>
        <w:pStyle w:val="ListNumber"/>
      </w:pPr>
      <w:r>
        <w:t>Calculate or load route from origin to shared destination for the chosen travel mode.</w:t>
      </w:r>
    </w:p>
    <w:p>
      <w:pPr>
        <w:pStyle w:val="ListNumber"/>
      </w:pPr>
      <w:r>
        <w:t>Begin adaptive location sampling and live-state publishing.</w:t>
      </w:r>
    </w:p>
    <w:p>
      <w:pPr>
        <w:pStyle w:val="ListNumber"/>
      </w:pPr>
      <w:r>
        <w:t>Start navigation camera behavior when navigation mode is active.</w:t>
      </w:r>
    </w:p>
    <w:p>
      <w:pPr>
        <w:pStyle w:val="Heading2"/>
      </w:pPr>
      <w:r>
        <w:t>5.5 Active journey</w:t>
      </w:r>
    </w:p>
    <w:p>
      <w:pPr>
        <w:pStyle w:val="CodeBlock"/>
      </w:pPr>
      <w:r>
        <w:t>Active Journey</w:t>
        <w:br/>
        <w:t xml:space="preserve">  |</w:t>
        <w:br/>
        <w:t xml:space="preserve">  +-- own location</w:t>
        <w:br/>
        <w:t xml:space="preserve">  +-- other members' live locations</w:t>
        <w:br/>
        <w:t xml:space="preserve">  +-- shared destination</w:t>
        <w:br/>
        <w:t xml:space="preserve">  +-- own route</w:t>
        <w:br/>
        <w:t xml:space="preserve">  +-- other routes (overview)</w:t>
        <w:br/>
        <w:t xml:space="preserve">  +-- navigation instructions</w:t>
        <w:br/>
        <w:t xml:space="preserve">  +-- traveler cards</w:t>
        <w:br/>
        <w:t xml:space="preserve">  +-- chat</w:t>
        <w:br/>
        <w:t xml:space="preserve">  +-- quick statuses</w:t>
        <w:br/>
        <w:t xml:space="preserve">  +-- phone/call</w:t>
        <w:br/>
        <w:t xml:space="preserve">  +-- pause sharing</w:t>
        <w:br/>
        <w:t xml:space="preserve">  +-- emergency</w:t>
        <w:br/>
        <w:t xml:space="preserve">  +-- end/finish</w:t>
        <w:br/>
        <w:t xml:space="preserve">  +-- journey expiry watcher</w:t>
      </w:r>
    </w:p>
    <w:p>
      <w:pPr>
        <w:pStyle w:val="Heading2"/>
      </w:pPr>
      <w:r>
        <w:t>5.6 Arrival and finish</w:t>
      </w:r>
    </w:p>
    <w:p>
      <w:pPr>
        <w:pStyle w:val="ListNumber"/>
      </w:pPr>
      <w:r>
        <w:t>When geofence/proximity logic determines the traveler is at the destination, show “You've arrived”.</w:t>
      </w:r>
    </w:p>
    <w:p>
      <w:pPr>
        <w:pStyle w:val="ListNumber"/>
      </w:pPr>
      <w:r>
        <w:t>Do not silently stop tracking at arrival. Continue sharing until the traveler presses Finish, subject to expiry.</w:t>
      </w:r>
    </w:p>
    <w:p>
      <w:pPr>
        <w:pStyle w:val="ListNumber"/>
      </w:pPr>
      <w:r>
        <w:t>After Finish: stop location service, mark participant as arrived/finished, and remove live location publication.</w:t>
      </w:r>
    </w:p>
    <w:p>
      <w:pPr>
        <w:pStyle w:val="ListNumber"/>
      </w:pPr>
      <w:r>
        <w:t>Keep final route/history on the completed journey.</w:t>
      </w:r>
    </w:p>
    <w:p>
      <w:pPr>
        <w:pStyle w:val="ListNumber"/>
      </w:pPr>
      <w:r>
        <w:t>If everyone finishes, the journey can be automatically transitioned to completed; creator can also end the whole journey earlier.</w:t>
      </w:r>
    </w:p>
    <w:p>
      <w:pPr>
        <w:pStyle w:val="Heading2"/>
      </w:pPr>
      <w:r>
        <w:t>5.7 Expiry</w:t>
      </w:r>
    </w:p>
    <w:p>
      <w:r>
        <w:t>The creator chooses the expiry. The system must always have a hard stop for live tracking. When expiry is reached, the journey transitions to expired and live sharing is disabled for all members. Any client that is offline at expiry must converge to the expired state when connectivity returns; the server timestamp is authoritative.</w:t>
      </w:r>
    </w:p>
    <w:p>
      <w:pPr>
        <w:pStyle w:val="Heading1"/>
      </w:pPr>
      <w:r>
        <w:t>6. UX / UI Specification</w:t>
      </w:r>
    </w:p>
    <w:p>
      <w:pPr>
        <w:pStyle w:val="Heading2"/>
      </w:pPr>
      <w:r>
        <w:t>6.1 Visual direction</w:t>
      </w:r>
    </w:p>
    <w:p>
      <w:pPr>
        <w:pStyle w:val="ListBullet"/>
      </w:pPr>
      <w:r>
        <w:t>Familiar Google Maps-like information hierarchy without copying proprietary visual assets or styling.</w:t>
      </w:r>
    </w:p>
    <w:p>
      <w:pPr>
        <w:pStyle w:val="ListBullet"/>
      </w:pPr>
      <w:r>
        <w:t>Map occupies most of the screen on the active journey.</w:t>
      </w:r>
    </w:p>
    <w:p>
      <w:pPr>
        <w:pStyle w:val="ListBullet"/>
      </w:pPr>
      <w:r>
        <w:t>Bottom sheets for traveler lists, details, quick actions, and chat.</w:t>
      </w:r>
    </w:p>
    <w:p>
      <w:pPr>
        <w:pStyle w:val="ListBullet"/>
      </w:pPr>
      <w:r>
        <w:t>Large readable ETA and next-navigation instruction.</w:t>
      </w:r>
    </w:p>
    <w:p>
      <w:pPr>
        <w:pStyle w:val="ListBullet"/>
      </w:pPr>
      <w:r>
        <w:t>Minimal chrome; controls float over the map.</w:t>
      </w:r>
    </w:p>
    <w:p>
      <w:pPr>
        <w:pStyle w:val="ListBullet"/>
      </w:pPr>
      <w:r>
        <w:t>The user’s own route is visually primary. Other participant routes are subordinate and become more visible when zoomed out.</w:t>
      </w:r>
    </w:p>
    <w:p>
      <w:pPr>
        <w:pStyle w:val="ListBullet"/>
      </w:pPr>
      <w:r>
        <w:t>Avoid exposing GPS accuracy numbers to the user in the normal UI.</w:t>
      </w:r>
    </w:p>
    <w:p>
      <w:pPr>
        <w:pStyle w:val="Heading2"/>
      </w:pPr>
      <w:r>
        <w:t>6.2 Screen inventory</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648"/>
            <w:shd w:fill="1F4E78"/>
            <w:tcMar>
              <w:top w:w="80" w:type="dxa"/>
              <w:start w:w="90" w:type="dxa"/>
              <w:bottom w:w="80" w:type="dxa"/>
              <w:end w:w="90" w:type="dxa"/>
            </w:tcMar>
            <w:vAlign w:val="center"/>
          </w:tcPr>
          <w:p>
            <w:pPr>
              <w:jc w:val="left"/>
            </w:pPr>
            <w:r>
              <w:rPr>
                <w:b/>
                <w:color w:val="FFFFFF"/>
                <w:sz w:val="18"/>
              </w:rPr>
              <w:t>#</w:t>
            </w:r>
          </w:p>
        </w:tc>
        <w:tc>
          <w:tcPr>
            <w:tcW w:type="dxa" w:w="2592"/>
            <w:shd w:fill="1F4E78"/>
            <w:tcMar>
              <w:top w:w="80" w:type="dxa"/>
              <w:start w:w="90" w:type="dxa"/>
              <w:bottom w:w="80" w:type="dxa"/>
              <w:end w:w="90" w:type="dxa"/>
            </w:tcMar>
            <w:vAlign w:val="center"/>
          </w:tcPr>
          <w:p>
            <w:pPr>
              <w:jc w:val="left"/>
            </w:pPr>
            <w:r>
              <w:rPr>
                <w:b/>
                <w:color w:val="FFFFFF"/>
                <w:sz w:val="18"/>
              </w:rPr>
              <w:t>Screen</w:t>
            </w:r>
          </w:p>
        </w:tc>
        <w:tc>
          <w:tcPr>
            <w:tcW w:type="dxa" w:w="6552"/>
            <w:shd w:fill="1F4E78"/>
            <w:tcMar>
              <w:top w:w="80" w:type="dxa"/>
              <w:start w:w="90" w:type="dxa"/>
              <w:bottom w:w="80" w:type="dxa"/>
              <w:end w:w="90" w:type="dxa"/>
            </w:tcMar>
            <w:vAlign w:val="center"/>
          </w:tcPr>
          <w:p>
            <w:pPr>
              <w:jc w:val="left"/>
            </w:pPr>
            <w:r>
              <w:rPr>
                <w:b/>
                <w:color w:val="FFFFFF"/>
                <w:sz w:val="18"/>
              </w:rPr>
              <w:t>Purpose</w:t>
            </w:r>
          </w:p>
        </w:tc>
      </w:tr>
      <w:tr>
        <w:trPr>
          <w:cantSplit/>
        </w:trPr>
        <w:tc>
          <w:tcPr>
            <w:tcW w:type="dxa" w:w="648"/>
            <w:tcMar>
              <w:top w:w="80" w:type="dxa"/>
              <w:start w:w="90" w:type="dxa"/>
              <w:bottom w:w="80" w:type="dxa"/>
              <w:end w:w="90" w:type="dxa"/>
            </w:tcMar>
            <w:vAlign w:val="top"/>
          </w:tcPr>
          <w:p>
            <w:r>
              <w:rPr>
                <w:sz w:val="17"/>
              </w:rPr>
              <w:t>1</w:t>
            </w:r>
          </w:p>
        </w:tc>
        <w:tc>
          <w:tcPr>
            <w:tcW w:type="dxa" w:w="2592"/>
            <w:tcMar>
              <w:top w:w="80" w:type="dxa"/>
              <w:start w:w="90" w:type="dxa"/>
              <w:bottom w:w="80" w:type="dxa"/>
              <w:end w:w="90" w:type="dxa"/>
            </w:tcMar>
            <w:vAlign w:val="top"/>
          </w:tcPr>
          <w:p>
            <w:r>
              <w:rPr>
                <w:sz w:val="17"/>
              </w:rPr>
              <w:t>Launch / bootstrap</w:t>
            </w:r>
          </w:p>
        </w:tc>
        <w:tc>
          <w:tcPr>
            <w:tcW w:type="dxa" w:w="6552"/>
            <w:tcMar>
              <w:top w:w="80" w:type="dxa"/>
              <w:start w:w="90" w:type="dxa"/>
              <w:bottom w:w="80" w:type="dxa"/>
              <w:end w:w="90" w:type="dxa"/>
            </w:tcMar>
            <w:vAlign w:val="top"/>
          </w:tcPr>
          <w:p>
            <w:r>
              <w:rPr>
                <w:sz w:val="17"/>
              </w:rPr>
              <w:t>Anonymous auth, local profile check, service initialization.</w:t>
            </w:r>
          </w:p>
        </w:tc>
      </w:tr>
      <w:tr>
        <w:trPr>
          <w:cantSplit/>
        </w:trPr>
        <w:tc>
          <w:tcPr>
            <w:tcW w:type="dxa" w:w="648"/>
            <w:tcMar>
              <w:top w:w="80" w:type="dxa"/>
              <w:start w:w="90" w:type="dxa"/>
              <w:bottom w:w="80" w:type="dxa"/>
              <w:end w:w="90" w:type="dxa"/>
            </w:tcMar>
            <w:vAlign w:val="top"/>
            <w:shd w:fill="F4F7FA"/>
          </w:tcPr>
          <w:p>
            <w:r>
              <w:rPr>
                <w:sz w:val="17"/>
              </w:rPr>
              <w:t>2</w:t>
            </w:r>
          </w:p>
        </w:tc>
        <w:tc>
          <w:tcPr>
            <w:tcW w:type="dxa" w:w="2592"/>
            <w:tcMar>
              <w:top w:w="80" w:type="dxa"/>
              <w:start w:w="90" w:type="dxa"/>
              <w:bottom w:w="80" w:type="dxa"/>
              <w:end w:w="90" w:type="dxa"/>
            </w:tcMar>
            <w:vAlign w:val="top"/>
            <w:shd w:fill="F4F7FA"/>
          </w:tcPr>
          <w:p>
            <w:r>
              <w:rPr>
                <w:sz w:val="17"/>
              </w:rPr>
              <w:t>Home</w:t>
            </w:r>
          </w:p>
        </w:tc>
        <w:tc>
          <w:tcPr>
            <w:tcW w:type="dxa" w:w="6552"/>
            <w:tcMar>
              <w:top w:w="80" w:type="dxa"/>
              <w:start w:w="90" w:type="dxa"/>
              <w:bottom w:w="80" w:type="dxa"/>
              <w:end w:w="90" w:type="dxa"/>
            </w:tcMar>
            <w:vAlign w:val="top"/>
            <w:shd w:fill="F4F7FA"/>
          </w:tcPr>
          <w:p>
            <w:r>
              <w:rPr>
                <w:sz w:val="17"/>
              </w:rPr>
              <w:t>Active journey card, recent history, Create Journey.</w:t>
            </w:r>
          </w:p>
        </w:tc>
      </w:tr>
      <w:tr>
        <w:trPr>
          <w:cantSplit/>
        </w:trPr>
        <w:tc>
          <w:tcPr>
            <w:tcW w:type="dxa" w:w="648"/>
            <w:tcMar>
              <w:top w:w="80" w:type="dxa"/>
              <w:start w:w="90" w:type="dxa"/>
              <w:bottom w:w="80" w:type="dxa"/>
              <w:end w:w="90" w:type="dxa"/>
            </w:tcMar>
            <w:vAlign w:val="top"/>
          </w:tcPr>
          <w:p>
            <w:r>
              <w:rPr>
                <w:sz w:val="17"/>
              </w:rPr>
              <w:t>3</w:t>
            </w:r>
          </w:p>
        </w:tc>
        <w:tc>
          <w:tcPr>
            <w:tcW w:type="dxa" w:w="2592"/>
            <w:tcMar>
              <w:top w:w="80" w:type="dxa"/>
              <w:start w:w="90" w:type="dxa"/>
              <w:bottom w:w="80" w:type="dxa"/>
              <w:end w:w="90" w:type="dxa"/>
            </w:tcMar>
            <w:vAlign w:val="top"/>
          </w:tcPr>
          <w:p>
            <w:r>
              <w:rPr>
                <w:sz w:val="17"/>
              </w:rPr>
              <w:t>Create Journey</w:t>
            </w:r>
          </w:p>
        </w:tc>
        <w:tc>
          <w:tcPr>
            <w:tcW w:type="dxa" w:w="6552"/>
            <w:tcMar>
              <w:top w:w="80" w:type="dxa"/>
              <w:start w:w="90" w:type="dxa"/>
              <w:bottom w:w="80" w:type="dxa"/>
              <w:end w:w="90" w:type="dxa"/>
            </w:tcMar>
            <w:vAlign w:val="top"/>
          </w:tcPr>
          <w:p>
            <w:r>
              <w:rPr>
                <w:sz w:val="17"/>
              </w:rPr>
              <w:t>Name, destination, expiry.</w:t>
            </w:r>
          </w:p>
        </w:tc>
      </w:tr>
      <w:tr>
        <w:trPr>
          <w:cantSplit/>
        </w:trPr>
        <w:tc>
          <w:tcPr>
            <w:tcW w:type="dxa" w:w="648"/>
            <w:tcMar>
              <w:top w:w="80" w:type="dxa"/>
              <w:start w:w="90" w:type="dxa"/>
              <w:bottom w:w="80" w:type="dxa"/>
              <w:end w:w="90" w:type="dxa"/>
            </w:tcMar>
            <w:vAlign w:val="top"/>
            <w:shd w:fill="F4F7FA"/>
          </w:tcPr>
          <w:p>
            <w:r>
              <w:rPr>
                <w:sz w:val="17"/>
              </w:rPr>
              <w:t>4</w:t>
            </w:r>
          </w:p>
        </w:tc>
        <w:tc>
          <w:tcPr>
            <w:tcW w:type="dxa" w:w="2592"/>
            <w:tcMar>
              <w:top w:w="80" w:type="dxa"/>
              <w:start w:w="90" w:type="dxa"/>
              <w:bottom w:w="80" w:type="dxa"/>
              <w:end w:w="90" w:type="dxa"/>
            </w:tcMar>
            <w:vAlign w:val="top"/>
            <w:shd w:fill="F4F7FA"/>
          </w:tcPr>
          <w:p>
            <w:r>
              <w:rPr>
                <w:sz w:val="17"/>
              </w:rPr>
              <w:t>Destination Search</w:t>
            </w:r>
          </w:p>
        </w:tc>
        <w:tc>
          <w:tcPr>
            <w:tcW w:type="dxa" w:w="6552"/>
            <w:tcMar>
              <w:top w:w="80" w:type="dxa"/>
              <w:start w:w="90" w:type="dxa"/>
              <w:bottom w:w="80" w:type="dxa"/>
              <w:end w:w="90" w:type="dxa"/>
            </w:tcMar>
            <w:vAlign w:val="top"/>
            <w:shd w:fill="F4F7FA"/>
          </w:tcPr>
          <w:p>
            <w:r>
              <w:rPr>
                <w:sz w:val="17"/>
              </w:rPr>
              <w:t>Search/place selection and confirmation.</w:t>
            </w:r>
          </w:p>
        </w:tc>
      </w:tr>
      <w:tr>
        <w:trPr>
          <w:cantSplit/>
        </w:trPr>
        <w:tc>
          <w:tcPr>
            <w:tcW w:type="dxa" w:w="648"/>
            <w:tcMar>
              <w:top w:w="80" w:type="dxa"/>
              <w:start w:w="90" w:type="dxa"/>
              <w:bottom w:w="80" w:type="dxa"/>
              <w:end w:w="90" w:type="dxa"/>
            </w:tcMar>
            <w:vAlign w:val="top"/>
          </w:tcPr>
          <w:p>
            <w:r>
              <w:rPr>
                <w:sz w:val="17"/>
              </w:rPr>
              <w:t>5</w:t>
            </w:r>
          </w:p>
        </w:tc>
        <w:tc>
          <w:tcPr>
            <w:tcW w:type="dxa" w:w="2592"/>
            <w:tcMar>
              <w:top w:w="80" w:type="dxa"/>
              <w:start w:w="90" w:type="dxa"/>
              <w:bottom w:w="80" w:type="dxa"/>
              <w:end w:w="90" w:type="dxa"/>
            </w:tcMar>
            <w:vAlign w:val="top"/>
          </w:tcPr>
          <w:p>
            <w:r>
              <w:rPr>
                <w:sz w:val="17"/>
              </w:rPr>
              <w:t>Journey Lobby / Invite</w:t>
            </w:r>
          </w:p>
        </w:tc>
        <w:tc>
          <w:tcPr>
            <w:tcW w:type="dxa" w:w="6552"/>
            <w:tcMar>
              <w:top w:w="80" w:type="dxa"/>
              <w:start w:w="90" w:type="dxa"/>
              <w:bottom w:w="80" w:type="dxa"/>
              <w:end w:w="90" w:type="dxa"/>
            </w:tcMar>
            <w:vAlign w:val="top"/>
          </w:tcPr>
          <w:p>
            <w:r>
              <w:rPr>
                <w:sz w:val="17"/>
              </w:rPr>
              <w:t>Members, destination, invite link, QR, code, creator actions.</w:t>
            </w:r>
          </w:p>
        </w:tc>
      </w:tr>
      <w:tr>
        <w:trPr>
          <w:cantSplit/>
        </w:trPr>
        <w:tc>
          <w:tcPr>
            <w:tcW w:type="dxa" w:w="648"/>
            <w:tcMar>
              <w:top w:w="80" w:type="dxa"/>
              <w:start w:w="90" w:type="dxa"/>
              <w:bottom w:w="80" w:type="dxa"/>
              <w:end w:w="90" w:type="dxa"/>
            </w:tcMar>
            <w:vAlign w:val="top"/>
            <w:shd w:fill="F4F7FA"/>
          </w:tcPr>
          <w:p>
            <w:r>
              <w:rPr>
                <w:sz w:val="17"/>
              </w:rPr>
              <w:t>6</w:t>
            </w:r>
          </w:p>
        </w:tc>
        <w:tc>
          <w:tcPr>
            <w:tcW w:type="dxa" w:w="2592"/>
            <w:tcMar>
              <w:top w:w="80" w:type="dxa"/>
              <w:start w:w="90" w:type="dxa"/>
              <w:bottom w:w="80" w:type="dxa"/>
              <w:end w:w="90" w:type="dxa"/>
            </w:tcMar>
            <w:vAlign w:val="top"/>
            <w:shd w:fill="F4F7FA"/>
          </w:tcPr>
          <w:p>
            <w:r>
              <w:rPr>
                <w:sz w:val="17"/>
              </w:rPr>
              <w:t>Join / Profile</w:t>
            </w:r>
          </w:p>
        </w:tc>
        <w:tc>
          <w:tcPr>
            <w:tcW w:type="dxa" w:w="6552"/>
            <w:tcMar>
              <w:top w:w="80" w:type="dxa"/>
              <w:start w:w="90" w:type="dxa"/>
              <w:bottom w:w="80" w:type="dxa"/>
              <w:end w:w="90" w:type="dxa"/>
            </w:tcMar>
            <w:vAlign w:val="top"/>
            <w:shd w:fill="F4F7FA"/>
          </w:tcPr>
          <w:p>
            <w:r>
              <w:rPr>
                <w:sz w:val="17"/>
              </w:rPr>
              <w:t>Profile fields and phone visibility consent.</w:t>
            </w:r>
          </w:p>
        </w:tc>
      </w:tr>
      <w:tr>
        <w:trPr>
          <w:cantSplit/>
        </w:trPr>
        <w:tc>
          <w:tcPr>
            <w:tcW w:type="dxa" w:w="648"/>
            <w:tcMar>
              <w:top w:w="80" w:type="dxa"/>
              <w:start w:w="90" w:type="dxa"/>
              <w:bottom w:w="80" w:type="dxa"/>
              <w:end w:w="90" w:type="dxa"/>
            </w:tcMar>
            <w:vAlign w:val="top"/>
          </w:tcPr>
          <w:p>
            <w:r>
              <w:rPr>
                <w:sz w:val="17"/>
              </w:rPr>
              <w:t>7</w:t>
            </w:r>
          </w:p>
        </w:tc>
        <w:tc>
          <w:tcPr>
            <w:tcW w:type="dxa" w:w="2592"/>
            <w:tcMar>
              <w:top w:w="80" w:type="dxa"/>
              <w:start w:w="90" w:type="dxa"/>
              <w:bottom w:w="80" w:type="dxa"/>
              <w:end w:w="90" w:type="dxa"/>
            </w:tcMar>
            <w:vAlign w:val="top"/>
          </w:tcPr>
          <w:p>
            <w:r>
              <w:rPr>
                <w:sz w:val="17"/>
              </w:rPr>
              <w:t>Origin + Travel Mode</w:t>
            </w:r>
          </w:p>
        </w:tc>
        <w:tc>
          <w:tcPr>
            <w:tcW w:type="dxa" w:w="6552"/>
            <w:tcMar>
              <w:top w:w="80" w:type="dxa"/>
              <w:start w:w="90" w:type="dxa"/>
              <w:bottom w:w="80" w:type="dxa"/>
              <w:end w:w="90" w:type="dxa"/>
            </w:tcMar>
            <w:vAlign w:val="top"/>
          </w:tcPr>
          <w:p>
            <w:r>
              <w:rPr>
                <w:sz w:val="17"/>
              </w:rPr>
              <w:t>Select start point and Car/Bike/Walking.</w:t>
            </w:r>
          </w:p>
        </w:tc>
      </w:tr>
      <w:tr>
        <w:trPr>
          <w:cantSplit/>
        </w:trPr>
        <w:tc>
          <w:tcPr>
            <w:tcW w:type="dxa" w:w="648"/>
            <w:tcMar>
              <w:top w:w="80" w:type="dxa"/>
              <w:start w:w="90" w:type="dxa"/>
              <w:bottom w:w="80" w:type="dxa"/>
              <w:end w:w="90" w:type="dxa"/>
            </w:tcMar>
            <w:vAlign w:val="top"/>
            <w:shd w:fill="F4F7FA"/>
          </w:tcPr>
          <w:p>
            <w:r>
              <w:rPr>
                <w:sz w:val="17"/>
              </w:rPr>
              <w:t>8</w:t>
            </w:r>
          </w:p>
        </w:tc>
        <w:tc>
          <w:tcPr>
            <w:tcW w:type="dxa" w:w="2592"/>
            <w:tcMar>
              <w:top w:w="80" w:type="dxa"/>
              <w:start w:w="90" w:type="dxa"/>
              <w:bottom w:w="80" w:type="dxa"/>
              <w:end w:w="90" w:type="dxa"/>
            </w:tcMar>
            <w:vAlign w:val="top"/>
            <w:shd w:fill="F4F7FA"/>
          </w:tcPr>
          <w:p>
            <w:r>
              <w:rPr>
                <w:sz w:val="17"/>
              </w:rPr>
              <w:t>Active Journey Map</w:t>
            </w:r>
          </w:p>
        </w:tc>
        <w:tc>
          <w:tcPr>
            <w:tcW w:type="dxa" w:w="6552"/>
            <w:tcMar>
              <w:top w:w="80" w:type="dxa"/>
              <w:start w:w="90" w:type="dxa"/>
              <w:bottom w:w="80" w:type="dxa"/>
              <w:end w:w="90" w:type="dxa"/>
            </w:tcMar>
            <w:vAlign w:val="top"/>
            <w:shd w:fill="F4F7FA"/>
          </w:tcPr>
          <w:p>
            <w:r>
              <w:rPr>
                <w:sz w:val="17"/>
              </w:rPr>
              <w:t>Map, navigation, members, routes, controls.</w:t>
            </w:r>
          </w:p>
        </w:tc>
      </w:tr>
      <w:tr>
        <w:trPr>
          <w:cantSplit/>
        </w:trPr>
        <w:tc>
          <w:tcPr>
            <w:tcW w:type="dxa" w:w="648"/>
            <w:tcMar>
              <w:top w:w="80" w:type="dxa"/>
              <w:start w:w="90" w:type="dxa"/>
              <w:bottom w:w="80" w:type="dxa"/>
              <w:end w:w="90" w:type="dxa"/>
            </w:tcMar>
            <w:vAlign w:val="top"/>
          </w:tcPr>
          <w:p>
            <w:r>
              <w:rPr>
                <w:sz w:val="17"/>
              </w:rPr>
              <w:t>9</w:t>
            </w:r>
          </w:p>
        </w:tc>
        <w:tc>
          <w:tcPr>
            <w:tcW w:type="dxa" w:w="2592"/>
            <w:tcMar>
              <w:top w:w="80" w:type="dxa"/>
              <w:start w:w="90" w:type="dxa"/>
              <w:bottom w:w="80" w:type="dxa"/>
              <w:end w:w="90" w:type="dxa"/>
            </w:tcMar>
            <w:vAlign w:val="top"/>
          </w:tcPr>
          <w:p>
            <w:r>
              <w:rPr>
                <w:sz w:val="17"/>
              </w:rPr>
              <w:t>Traveler Details</w:t>
            </w:r>
          </w:p>
        </w:tc>
        <w:tc>
          <w:tcPr>
            <w:tcW w:type="dxa" w:w="6552"/>
            <w:tcMar>
              <w:top w:w="80" w:type="dxa"/>
              <w:start w:w="90" w:type="dxa"/>
              <w:bottom w:w="80" w:type="dxa"/>
              <w:end w:w="90" w:type="dxa"/>
            </w:tcMar>
            <w:vAlign w:val="top"/>
          </w:tcPr>
          <w:p>
            <w:r>
              <w:rPr>
                <w:sz w:val="17"/>
              </w:rPr>
              <w:t>All requested live stats, route, call, navigate, chat.</w:t>
            </w:r>
          </w:p>
        </w:tc>
      </w:tr>
      <w:tr>
        <w:trPr>
          <w:cantSplit/>
        </w:trPr>
        <w:tc>
          <w:tcPr>
            <w:tcW w:type="dxa" w:w="648"/>
            <w:tcMar>
              <w:top w:w="80" w:type="dxa"/>
              <w:start w:w="90" w:type="dxa"/>
              <w:bottom w:w="80" w:type="dxa"/>
              <w:end w:w="90" w:type="dxa"/>
            </w:tcMar>
            <w:vAlign w:val="top"/>
            <w:shd w:fill="F4F7FA"/>
          </w:tcPr>
          <w:p>
            <w:r>
              <w:rPr>
                <w:sz w:val="17"/>
              </w:rPr>
              <w:t>10</w:t>
            </w:r>
          </w:p>
        </w:tc>
        <w:tc>
          <w:tcPr>
            <w:tcW w:type="dxa" w:w="2592"/>
            <w:tcMar>
              <w:top w:w="80" w:type="dxa"/>
              <w:start w:w="90" w:type="dxa"/>
              <w:bottom w:w="80" w:type="dxa"/>
              <w:end w:w="90" w:type="dxa"/>
            </w:tcMar>
            <w:vAlign w:val="top"/>
            <w:shd w:fill="F4F7FA"/>
          </w:tcPr>
          <w:p>
            <w:r>
              <w:rPr>
                <w:sz w:val="17"/>
              </w:rPr>
              <w:t>Chat</w:t>
            </w:r>
          </w:p>
        </w:tc>
        <w:tc>
          <w:tcPr>
            <w:tcW w:type="dxa" w:w="6552"/>
            <w:tcMar>
              <w:top w:w="80" w:type="dxa"/>
              <w:start w:w="90" w:type="dxa"/>
              <w:bottom w:w="80" w:type="dxa"/>
              <w:end w:w="90" w:type="dxa"/>
            </w:tcMar>
            <w:vAlign w:val="top"/>
            <w:shd w:fill="F4F7FA"/>
          </w:tcPr>
          <w:p>
            <w:r>
              <w:rPr>
                <w:sz w:val="17"/>
              </w:rPr>
              <w:t>Group text + quick statuses.</w:t>
            </w:r>
          </w:p>
        </w:tc>
      </w:tr>
      <w:tr>
        <w:trPr>
          <w:cantSplit/>
        </w:trPr>
        <w:tc>
          <w:tcPr>
            <w:tcW w:type="dxa" w:w="648"/>
            <w:tcMar>
              <w:top w:w="80" w:type="dxa"/>
              <w:start w:w="90" w:type="dxa"/>
              <w:bottom w:w="80" w:type="dxa"/>
              <w:end w:w="90" w:type="dxa"/>
            </w:tcMar>
            <w:vAlign w:val="top"/>
          </w:tcPr>
          <w:p>
            <w:r>
              <w:rPr>
                <w:sz w:val="17"/>
              </w:rPr>
              <w:t>11</w:t>
            </w:r>
          </w:p>
        </w:tc>
        <w:tc>
          <w:tcPr>
            <w:tcW w:type="dxa" w:w="2592"/>
            <w:tcMar>
              <w:top w:w="80" w:type="dxa"/>
              <w:start w:w="90" w:type="dxa"/>
              <w:bottom w:w="80" w:type="dxa"/>
              <w:end w:w="90" w:type="dxa"/>
            </w:tcMar>
            <w:vAlign w:val="top"/>
          </w:tcPr>
          <w:p>
            <w:r>
              <w:rPr>
                <w:sz w:val="17"/>
              </w:rPr>
              <w:t>Settings / Journey Controls</w:t>
            </w:r>
          </w:p>
        </w:tc>
        <w:tc>
          <w:tcPr>
            <w:tcW w:type="dxa" w:w="6552"/>
            <w:tcMar>
              <w:top w:w="80" w:type="dxa"/>
              <w:start w:w="90" w:type="dxa"/>
              <w:bottom w:w="80" w:type="dxa"/>
              <w:end w:w="90" w:type="dxa"/>
            </w:tcMar>
            <w:vAlign w:val="top"/>
          </w:tcPr>
          <w:p>
            <w:r>
              <w:rPr>
                <w:sz w:val="17"/>
              </w:rPr>
              <w:t>Pause, leave, end, expiry, member management.</w:t>
            </w:r>
          </w:p>
        </w:tc>
      </w:tr>
      <w:tr>
        <w:trPr>
          <w:cantSplit/>
        </w:trPr>
        <w:tc>
          <w:tcPr>
            <w:tcW w:type="dxa" w:w="648"/>
            <w:tcMar>
              <w:top w:w="80" w:type="dxa"/>
              <w:start w:w="90" w:type="dxa"/>
              <w:bottom w:w="80" w:type="dxa"/>
              <w:end w:w="90" w:type="dxa"/>
            </w:tcMar>
            <w:vAlign w:val="top"/>
            <w:shd w:fill="F4F7FA"/>
          </w:tcPr>
          <w:p>
            <w:r>
              <w:rPr>
                <w:sz w:val="17"/>
              </w:rPr>
              <w:t>12</w:t>
            </w:r>
          </w:p>
        </w:tc>
        <w:tc>
          <w:tcPr>
            <w:tcW w:type="dxa" w:w="2592"/>
            <w:tcMar>
              <w:top w:w="80" w:type="dxa"/>
              <w:start w:w="90" w:type="dxa"/>
              <w:bottom w:w="80" w:type="dxa"/>
              <w:end w:w="90" w:type="dxa"/>
            </w:tcMar>
            <w:vAlign w:val="top"/>
            <w:shd w:fill="F4F7FA"/>
          </w:tcPr>
          <w:p>
            <w:r>
              <w:rPr>
                <w:sz w:val="17"/>
              </w:rPr>
              <w:t>Journey Summary / History</w:t>
            </w:r>
          </w:p>
        </w:tc>
        <w:tc>
          <w:tcPr>
            <w:tcW w:type="dxa" w:w="6552"/>
            <w:tcMar>
              <w:top w:w="80" w:type="dxa"/>
              <w:start w:w="90" w:type="dxa"/>
              <w:bottom w:w="80" w:type="dxa"/>
              <w:end w:w="90" w:type="dxa"/>
            </w:tcMar>
            <w:vAlign w:val="top"/>
            <w:shd w:fill="F4F7FA"/>
          </w:tcPr>
          <w:p>
            <w:r>
              <w:rPr>
                <w:sz w:val="17"/>
              </w:rPr>
              <w:t>Route replay, traveler summary, timestamps, distance, duration.</w:t>
            </w:r>
          </w:p>
        </w:tc>
      </w:tr>
    </w:tbl>
    <w:p>
      <w:pPr>
        <w:spacing w:after="0"/>
      </w:pPr>
    </w:p>
    <w:p>
      <w:pPr>
        <w:pStyle w:val="Heading2"/>
      </w:pPr>
      <w:r>
        <w:t>6.3 Home</w:t>
      </w:r>
    </w:p>
    <w:p>
      <w:pPr>
        <w:pStyle w:val="CodeBlock"/>
      </w:pPr>
      <w:r>
        <w:t>+--------------------------------------+</w:t>
        <w:br/>
        <w:t>| Shared Journey                       |</w:t>
        <w:br/>
        <w:t>|                                      |</w:t>
        <w:br/>
        <w:t>| ACTIVE JOURNEY                       |</w:t>
        <w:br/>
        <w:t>| Goa Trip                             |</w:t>
        <w:br/>
        <w:t>| Goa Airport                          |</w:t>
        <w:br/>
        <w:t>| 4/7 travelers active                 |</w:t>
        <w:br/>
        <w:t>| [ Open Journey ]                     |</w:t>
        <w:br/>
        <w:t>|                                      |</w:t>
        <w:br/>
        <w:t>| RECENT                               |</w:t>
        <w:br/>
        <w:t>| Jaipur Trip   26 Sep                 |</w:t>
        <w:br/>
        <w:t>| Udaipur Trip  11 Aug                 |</w:t>
        <w:br/>
        <w:t>|                                      |</w:t>
        <w:br/>
        <w:t>|          [ + Create Journey ]        |</w:t>
        <w:br/>
        <w:t>+--------------------------------------+</w:t>
      </w:r>
    </w:p>
    <w:p>
      <w:pPr>
        <w:pStyle w:val="Heading2"/>
      </w:pPr>
      <w:r>
        <w:t>6.4 Active journey map</w:t>
      </w:r>
    </w:p>
    <w:p>
      <w:pPr>
        <w:pStyle w:val="CodeBlock"/>
      </w:pPr>
      <w:r>
        <w:t>+--------------------------------------+</w:t>
        <w:br/>
        <w:t>| &lt; Goa Trip                     ...   |</w:t>
        <w:br/>
        <w:t>|                                      |</w:t>
        <w:br/>
        <w:t>|           NEXT                       |</w:t>
        <w:br/>
        <w:t>|       Turn left in 300 m             |</w:t>
        <w:br/>
        <w:t>|                                      |</w:t>
        <w:br/>
        <w:t>|             Map                      |</w:t>
        <w:br/>
        <w:t>|       o        o                     |</w:t>
        <w:br/>
        <w:t>|          \  /                       |</w:t>
        <w:br/>
        <w:t>|           \/                        |</w:t>
        <w:br/>
        <w:t>|           o-------&gt; Destination      |</w:t>
        <w:br/>
        <w:t>|                                      |</w:t>
        <w:br/>
        <w:t>|   [recenter]                         |</w:t>
        <w:br/>
        <w:t>|                                      |</w:t>
        <w:br/>
        <w:t>|--------------------------------------|</w:t>
        <w:br/>
        <w:t>| Shashank     2h 14m    142 km        |</w:t>
        <w:br/>
        <w:t>| Rahul        1h 42m     88 km        |</w:t>
        <w:br/>
        <w:t>| Priya        3h 02m    198 km        |</w:t>
        <w:br/>
        <w:t>| Amit         Arrived                 |</w:t>
        <w:br/>
        <w:t>+--------------------------------------+</w:t>
      </w:r>
    </w:p>
    <w:p>
      <w:pPr>
        <w:pStyle w:val="Heading2"/>
      </w:pPr>
      <w:r>
        <w:t>6.5 Traveler card</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448"/>
            <w:shd w:fill="1F4E78"/>
            <w:tcMar>
              <w:top w:w="80" w:type="dxa"/>
              <w:start w:w="90" w:type="dxa"/>
              <w:bottom w:w="80" w:type="dxa"/>
              <w:end w:w="90" w:type="dxa"/>
            </w:tcMar>
            <w:vAlign w:val="center"/>
          </w:tcPr>
          <w:p>
            <w:pPr>
              <w:jc w:val="left"/>
            </w:pPr>
            <w:r>
              <w:rPr>
                <w:b/>
                <w:color w:val="FFFFFF"/>
                <w:sz w:val="18"/>
              </w:rPr>
              <w:t>Field</w:t>
            </w:r>
          </w:p>
        </w:tc>
        <w:tc>
          <w:tcPr>
            <w:tcW w:type="dxa" w:w="7344"/>
            <w:shd w:fill="1F4E78"/>
            <w:tcMar>
              <w:top w:w="80" w:type="dxa"/>
              <w:start w:w="90" w:type="dxa"/>
              <w:bottom w:w="80" w:type="dxa"/>
              <w:end w:w="90" w:type="dxa"/>
            </w:tcMar>
            <w:vAlign w:val="center"/>
          </w:tcPr>
          <w:p>
            <w:pPr>
              <w:jc w:val="left"/>
            </w:pPr>
            <w:r>
              <w:rPr>
                <w:b/>
                <w:color w:val="FFFFFF"/>
                <w:sz w:val="18"/>
              </w:rPr>
              <w:t>Behavior</w:t>
            </w:r>
          </w:p>
        </w:tc>
      </w:tr>
      <w:tr>
        <w:trPr>
          <w:cantSplit/>
        </w:trPr>
        <w:tc>
          <w:tcPr>
            <w:tcW w:type="dxa" w:w="2448"/>
            <w:tcMar>
              <w:top w:w="80" w:type="dxa"/>
              <w:start w:w="90" w:type="dxa"/>
              <w:bottom w:w="80" w:type="dxa"/>
              <w:end w:w="90" w:type="dxa"/>
            </w:tcMar>
            <w:vAlign w:val="top"/>
          </w:tcPr>
          <w:p>
            <w:r>
              <w:rPr>
                <w:sz w:val="17"/>
              </w:rPr>
              <w:t>Name / avatar</w:t>
            </w:r>
          </w:p>
        </w:tc>
        <w:tc>
          <w:tcPr>
            <w:tcW w:type="dxa" w:w="7344"/>
            <w:tcMar>
              <w:top w:w="80" w:type="dxa"/>
              <w:start w:w="90" w:type="dxa"/>
              <w:bottom w:w="80" w:type="dxa"/>
              <w:end w:w="90" w:type="dxa"/>
            </w:tcMar>
            <w:vAlign w:val="top"/>
          </w:tcPr>
          <w:p>
            <w:r>
              <w:rPr>
                <w:sz w:val="17"/>
              </w:rPr>
              <w:t>Display profile name and photo/initial.</w:t>
            </w:r>
          </w:p>
        </w:tc>
      </w:tr>
      <w:tr>
        <w:trPr>
          <w:cantSplit/>
        </w:trPr>
        <w:tc>
          <w:tcPr>
            <w:tcW w:type="dxa" w:w="2448"/>
            <w:tcMar>
              <w:top w:w="80" w:type="dxa"/>
              <w:start w:w="90" w:type="dxa"/>
              <w:bottom w:w="80" w:type="dxa"/>
              <w:end w:w="90" w:type="dxa"/>
            </w:tcMar>
            <w:vAlign w:val="top"/>
            <w:shd w:fill="F4F7FA"/>
          </w:tcPr>
          <w:p>
            <w:r>
              <w:rPr>
                <w:sz w:val="17"/>
              </w:rPr>
              <w:t>Origin -&gt; destination</w:t>
            </w:r>
          </w:p>
        </w:tc>
        <w:tc>
          <w:tcPr>
            <w:tcW w:type="dxa" w:w="7344"/>
            <w:tcMar>
              <w:top w:w="80" w:type="dxa"/>
              <w:start w:w="90" w:type="dxa"/>
              <w:bottom w:w="80" w:type="dxa"/>
              <w:end w:w="90" w:type="dxa"/>
            </w:tcMar>
            <w:vAlign w:val="top"/>
            <w:shd w:fill="F4F7FA"/>
          </w:tcPr>
          <w:p>
            <w:r>
              <w:rPr>
                <w:sz w:val="17"/>
              </w:rPr>
              <w:t>Show selected origin and common destination.</w:t>
            </w:r>
          </w:p>
        </w:tc>
      </w:tr>
      <w:tr>
        <w:trPr>
          <w:cantSplit/>
        </w:trPr>
        <w:tc>
          <w:tcPr>
            <w:tcW w:type="dxa" w:w="2448"/>
            <w:tcMar>
              <w:top w:w="80" w:type="dxa"/>
              <w:start w:w="90" w:type="dxa"/>
              <w:bottom w:w="80" w:type="dxa"/>
              <w:end w:w="90" w:type="dxa"/>
            </w:tcMar>
            <w:vAlign w:val="top"/>
          </w:tcPr>
          <w:p>
            <w:r>
              <w:rPr>
                <w:sz w:val="17"/>
              </w:rPr>
              <w:t>Travel mode</w:t>
            </w:r>
          </w:p>
        </w:tc>
        <w:tc>
          <w:tcPr>
            <w:tcW w:type="dxa" w:w="7344"/>
            <w:tcMar>
              <w:top w:w="80" w:type="dxa"/>
              <w:start w:w="90" w:type="dxa"/>
              <w:bottom w:w="80" w:type="dxa"/>
              <w:end w:w="90" w:type="dxa"/>
            </w:tcMar>
            <w:vAlign w:val="top"/>
          </w:tcPr>
          <w:p>
            <w:r>
              <w:rPr>
                <w:sz w:val="17"/>
              </w:rPr>
              <w:t>Car, Bike, Walking.</w:t>
            </w:r>
          </w:p>
        </w:tc>
      </w:tr>
      <w:tr>
        <w:trPr>
          <w:cantSplit/>
        </w:trPr>
        <w:tc>
          <w:tcPr>
            <w:tcW w:type="dxa" w:w="2448"/>
            <w:tcMar>
              <w:top w:w="80" w:type="dxa"/>
              <w:start w:w="90" w:type="dxa"/>
              <w:bottom w:w="80" w:type="dxa"/>
              <w:end w:w="90" w:type="dxa"/>
            </w:tcMar>
            <w:vAlign w:val="top"/>
            <w:shd w:fill="F4F7FA"/>
          </w:tcPr>
          <w:p>
            <w:r>
              <w:rPr>
                <w:sz w:val="17"/>
              </w:rPr>
              <w:t>Distance remaining</w:t>
            </w:r>
          </w:p>
        </w:tc>
        <w:tc>
          <w:tcPr>
            <w:tcW w:type="dxa" w:w="7344"/>
            <w:tcMar>
              <w:top w:w="80" w:type="dxa"/>
              <w:start w:w="90" w:type="dxa"/>
              <w:bottom w:w="80" w:type="dxa"/>
              <w:end w:w="90" w:type="dxa"/>
            </w:tcMar>
            <w:vAlign w:val="top"/>
            <w:shd w:fill="F4F7FA"/>
          </w:tcPr>
          <w:p>
            <w:r>
              <w:rPr>
                <w:sz w:val="17"/>
              </w:rPr>
              <w:t>Route distance from current matched position to destination.</w:t>
            </w:r>
          </w:p>
        </w:tc>
      </w:tr>
      <w:tr>
        <w:trPr>
          <w:cantSplit/>
        </w:trPr>
        <w:tc>
          <w:tcPr>
            <w:tcW w:type="dxa" w:w="2448"/>
            <w:tcMar>
              <w:top w:w="80" w:type="dxa"/>
              <w:start w:w="90" w:type="dxa"/>
              <w:bottom w:w="80" w:type="dxa"/>
              <w:end w:w="90" w:type="dxa"/>
            </w:tcMar>
            <w:vAlign w:val="top"/>
          </w:tcPr>
          <w:p>
            <w:r>
              <w:rPr>
                <w:sz w:val="17"/>
              </w:rPr>
              <w:t>ETA</w:t>
            </w:r>
          </w:p>
        </w:tc>
        <w:tc>
          <w:tcPr>
            <w:tcW w:type="dxa" w:w="7344"/>
            <w:tcMar>
              <w:top w:w="80" w:type="dxa"/>
              <w:start w:w="90" w:type="dxa"/>
              <w:bottom w:w="80" w:type="dxa"/>
              <w:end w:w="90" w:type="dxa"/>
            </w:tcMar>
            <w:vAlign w:val="top"/>
          </w:tcPr>
          <w:p>
            <w:r>
              <w:rPr>
                <w:sz w:val="17"/>
              </w:rPr>
              <w:t>Expected arrival time based on current route estimate plus progress.</w:t>
            </w:r>
          </w:p>
        </w:tc>
      </w:tr>
      <w:tr>
        <w:trPr>
          <w:cantSplit/>
        </w:trPr>
        <w:tc>
          <w:tcPr>
            <w:tcW w:type="dxa" w:w="2448"/>
            <w:tcMar>
              <w:top w:w="80" w:type="dxa"/>
              <w:start w:w="90" w:type="dxa"/>
              <w:bottom w:w="80" w:type="dxa"/>
              <w:end w:w="90" w:type="dxa"/>
            </w:tcMar>
            <w:vAlign w:val="top"/>
            <w:shd w:fill="F4F7FA"/>
          </w:tcPr>
          <w:p>
            <w:r>
              <w:rPr>
                <w:sz w:val="17"/>
              </w:rPr>
              <w:t>Speed</w:t>
            </w:r>
          </w:p>
        </w:tc>
        <w:tc>
          <w:tcPr>
            <w:tcW w:type="dxa" w:w="7344"/>
            <w:tcMar>
              <w:top w:w="80" w:type="dxa"/>
              <w:start w:w="90" w:type="dxa"/>
              <w:bottom w:w="80" w:type="dxa"/>
              <w:end w:w="90" w:type="dxa"/>
            </w:tcMar>
            <w:vAlign w:val="top"/>
            <w:shd w:fill="F4F7FA"/>
          </w:tcPr>
          <w:p>
            <w:r>
              <w:rPr>
                <w:sz w:val="17"/>
              </w:rPr>
              <w:t>Current speed when moving; show “Stopped” when below motion threshold.</w:t>
            </w:r>
          </w:p>
        </w:tc>
      </w:tr>
      <w:tr>
        <w:trPr>
          <w:cantSplit/>
        </w:trPr>
        <w:tc>
          <w:tcPr>
            <w:tcW w:type="dxa" w:w="2448"/>
            <w:tcMar>
              <w:top w:w="80" w:type="dxa"/>
              <w:start w:w="90" w:type="dxa"/>
              <w:bottom w:w="80" w:type="dxa"/>
              <w:end w:w="90" w:type="dxa"/>
            </w:tcMar>
            <w:vAlign w:val="top"/>
          </w:tcPr>
          <w:p>
            <w:r>
              <w:rPr>
                <w:sz w:val="17"/>
              </w:rPr>
              <w:t>Battery</w:t>
            </w:r>
          </w:p>
        </w:tc>
        <w:tc>
          <w:tcPr>
            <w:tcW w:type="dxa" w:w="7344"/>
            <w:tcMar>
              <w:top w:w="80" w:type="dxa"/>
              <w:start w:w="90" w:type="dxa"/>
              <w:bottom w:w="80" w:type="dxa"/>
              <w:end w:w="90" w:type="dxa"/>
            </w:tcMar>
            <w:vAlign w:val="top"/>
          </w:tcPr>
          <w:p>
            <w:r>
              <w:rPr>
                <w:sz w:val="17"/>
              </w:rPr>
              <w:t>Latest battery percentage when available.</w:t>
            </w:r>
          </w:p>
        </w:tc>
      </w:tr>
      <w:tr>
        <w:trPr>
          <w:cantSplit/>
        </w:trPr>
        <w:tc>
          <w:tcPr>
            <w:tcW w:type="dxa" w:w="2448"/>
            <w:tcMar>
              <w:top w:w="80" w:type="dxa"/>
              <w:start w:w="90" w:type="dxa"/>
              <w:bottom w:w="80" w:type="dxa"/>
              <w:end w:w="90" w:type="dxa"/>
            </w:tcMar>
            <w:vAlign w:val="top"/>
            <w:shd w:fill="F4F7FA"/>
          </w:tcPr>
          <w:p>
            <w:r>
              <w:rPr>
                <w:sz w:val="17"/>
              </w:rPr>
              <w:t>Last updated</w:t>
            </w:r>
          </w:p>
        </w:tc>
        <w:tc>
          <w:tcPr>
            <w:tcW w:type="dxa" w:w="7344"/>
            <w:tcMar>
              <w:top w:w="80" w:type="dxa"/>
              <w:start w:w="90" w:type="dxa"/>
              <w:bottom w:w="80" w:type="dxa"/>
              <w:end w:w="90" w:type="dxa"/>
            </w:tcMar>
            <w:vAlign w:val="top"/>
            <w:shd w:fill="F4F7FA"/>
          </w:tcPr>
          <w:p>
            <w:r>
              <w:rPr>
                <w:sz w:val="17"/>
              </w:rPr>
              <w:t>Human-readable recency, e.g. “6 sec ago”.</w:t>
            </w:r>
          </w:p>
        </w:tc>
      </w:tr>
      <w:tr>
        <w:trPr>
          <w:cantSplit/>
        </w:trPr>
        <w:tc>
          <w:tcPr>
            <w:tcW w:type="dxa" w:w="2448"/>
            <w:tcMar>
              <w:top w:w="80" w:type="dxa"/>
              <w:start w:w="90" w:type="dxa"/>
              <w:bottom w:w="80" w:type="dxa"/>
              <w:end w:w="90" w:type="dxa"/>
            </w:tcMar>
            <w:vAlign w:val="top"/>
          </w:tcPr>
          <w:p>
            <w:r>
              <w:rPr>
                <w:sz w:val="17"/>
              </w:rPr>
              <w:t>Current road</w:t>
            </w:r>
          </w:p>
        </w:tc>
        <w:tc>
          <w:tcPr>
            <w:tcW w:type="dxa" w:w="7344"/>
            <w:tcMar>
              <w:top w:w="80" w:type="dxa"/>
              <w:start w:w="90" w:type="dxa"/>
              <w:bottom w:w="80" w:type="dxa"/>
              <w:end w:w="90" w:type="dxa"/>
            </w:tcMar>
            <w:vAlign w:val="top"/>
          </w:tcPr>
          <w:p>
            <w:r>
              <w:rPr>
                <w:sz w:val="17"/>
              </w:rPr>
              <w:t>Road name from route/map matching when available.</w:t>
            </w:r>
          </w:p>
        </w:tc>
      </w:tr>
      <w:tr>
        <w:trPr>
          <w:cantSplit/>
        </w:trPr>
        <w:tc>
          <w:tcPr>
            <w:tcW w:type="dxa" w:w="2448"/>
            <w:tcMar>
              <w:top w:w="80" w:type="dxa"/>
              <w:start w:w="90" w:type="dxa"/>
              <w:bottom w:w="80" w:type="dxa"/>
              <w:end w:w="90" w:type="dxa"/>
            </w:tcMar>
            <w:vAlign w:val="top"/>
            <w:shd w:fill="F4F7FA"/>
          </w:tcPr>
          <w:p>
            <w:r>
              <w:rPr>
                <w:sz w:val="17"/>
              </w:rPr>
              <w:t>Phone</w:t>
            </w:r>
          </w:p>
        </w:tc>
        <w:tc>
          <w:tcPr>
            <w:tcW w:type="dxa" w:w="7344"/>
            <w:tcMar>
              <w:top w:w="80" w:type="dxa"/>
              <w:start w:w="90" w:type="dxa"/>
              <w:bottom w:w="80" w:type="dxa"/>
              <w:end w:w="90" w:type="dxa"/>
            </w:tcMar>
            <w:vAlign w:val="top"/>
            <w:shd w:fill="F4F7FA"/>
          </w:tcPr>
          <w:p>
            <w:r>
              <w:rPr>
                <w:sz w:val="17"/>
              </w:rPr>
              <w:t>Visible to journey members; tap Call to open native call UI.</w:t>
            </w:r>
          </w:p>
        </w:tc>
      </w:tr>
      <w:tr>
        <w:trPr>
          <w:cantSplit/>
        </w:trPr>
        <w:tc>
          <w:tcPr>
            <w:tcW w:type="dxa" w:w="2448"/>
            <w:tcMar>
              <w:top w:w="80" w:type="dxa"/>
              <w:start w:w="90" w:type="dxa"/>
              <w:bottom w:w="80" w:type="dxa"/>
              <w:end w:w="90" w:type="dxa"/>
            </w:tcMar>
            <w:vAlign w:val="top"/>
          </w:tcPr>
          <w:p>
            <w:r>
              <w:rPr>
                <w:sz w:val="17"/>
              </w:rPr>
              <w:t>Navigate to traveler</w:t>
            </w:r>
          </w:p>
        </w:tc>
        <w:tc>
          <w:tcPr>
            <w:tcW w:type="dxa" w:w="7344"/>
            <w:tcMar>
              <w:top w:w="80" w:type="dxa"/>
              <w:start w:w="90" w:type="dxa"/>
              <w:bottom w:w="80" w:type="dxa"/>
              <w:end w:w="90" w:type="dxa"/>
            </w:tcMar>
            <w:vAlign w:val="top"/>
          </w:tcPr>
          <w:p>
            <w:r>
              <w:rPr>
                <w:sz w:val="17"/>
              </w:rPr>
              <w:t>Optional action to route the user toward the traveler location.</w:t>
            </w:r>
          </w:p>
        </w:tc>
      </w:tr>
      <w:tr>
        <w:trPr>
          <w:cantSplit/>
        </w:trPr>
        <w:tc>
          <w:tcPr>
            <w:tcW w:type="dxa" w:w="2448"/>
            <w:tcMar>
              <w:top w:w="80" w:type="dxa"/>
              <w:start w:w="90" w:type="dxa"/>
              <w:bottom w:w="80" w:type="dxa"/>
              <w:end w:w="90" w:type="dxa"/>
            </w:tcMar>
            <w:vAlign w:val="top"/>
            <w:shd w:fill="F4F7FA"/>
          </w:tcPr>
          <w:p>
            <w:r>
              <w:rPr>
                <w:sz w:val="17"/>
              </w:rPr>
              <w:t>Chat</w:t>
            </w:r>
          </w:p>
        </w:tc>
        <w:tc>
          <w:tcPr>
            <w:tcW w:type="dxa" w:w="7344"/>
            <w:tcMar>
              <w:top w:w="80" w:type="dxa"/>
              <w:start w:w="90" w:type="dxa"/>
              <w:bottom w:w="80" w:type="dxa"/>
              <w:end w:w="90" w:type="dxa"/>
            </w:tcMar>
            <w:vAlign w:val="top"/>
            <w:shd w:fill="F4F7FA"/>
          </w:tcPr>
          <w:p>
            <w:r>
              <w:rPr>
                <w:sz w:val="17"/>
              </w:rPr>
              <w:t>Open group chat or a quick message composer.</w:t>
            </w:r>
          </w:p>
        </w:tc>
      </w:tr>
      <w:tr>
        <w:trPr>
          <w:cantSplit/>
        </w:trPr>
        <w:tc>
          <w:tcPr>
            <w:tcW w:type="dxa" w:w="2448"/>
            <w:tcMar>
              <w:top w:w="80" w:type="dxa"/>
              <w:start w:w="90" w:type="dxa"/>
              <w:bottom w:w="80" w:type="dxa"/>
              <w:end w:w="90" w:type="dxa"/>
            </w:tcMar>
            <w:vAlign w:val="top"/>
          </w:tcPr>
          <w:p>
            <w:r>
              <w:rPr>
                <w:sz w:val="17"/>
              </w:rPr>
              <w:t>Share route</w:t>
            </w:r>
          </w:p>
        </w:tc>
        <w:tc>
          <w:tcPr>
            <w:tcW w:type="dxa" w:w="7344"/>
            <w:tcMar>
              <w:top w:w="80" w:type="dxa"/>
              <w:start w:w="90" w:type="dxa"/>
              <w:bottom w:w="80" w:type="dxa"/>
              <w:end w:w="90" w:type="dxa"/>
            </w:tcMar>
            <w:vAlign w:val="top"/>
          </w:tcPr>
          <w:p>
            <w:r>
              <w:rPr>
                <w:sz w:val="17"/>
              </w:rPr>
              <w:t>Share this traveler’s route summary/link within the journey.</w:t>
            </w:r>
          </w:p>
        </w:tc>
      </w:tr>
    </w:tbl>
    <w:p>
      <w:pPr>
        <w:spacing w:after="0"/>
      </w:pPr>
    </w:p>
    <w:p>
      <w:pPr>
        <w:pStyle w:val="Heading1"/>
      </w:pPr>
      <w:r>
        <w:t>7. Technical Architecture</w:t>
      </w:r>
    </w:p>
    <w:p>
      <w:pPr>
        <w:pStyle w:val="Heading2"/>
      </w:pPr>
      <w:r>
        <w:t>7.1 Architecture decision</w:t>
      </w:r>
    </w:p>
    <w:p>
      <w:r>
        <w:t>Use a minimal cloud backend rather than device-to-device location synchronization. The devices may still communicate locally in future, but V1 must not depend on proximity. Nearby Connections is designed for nearby discovery and peer-to-peer exchange, while internet-wide P2P introduces signaling and fallback complexity. [11]</w:t>
      </w:r>
    </w:p>
    <w:p>
      <w:pPr>
        <w:pStyle w:val="CodeBlock"/>
      </w:pPr>
      <w:r>
        <w:t>React Native (TypeScript)</w:t>
        <w:br/>
        <w:t xml:space="preserve">        |</w:t>
        <w:br/>
        <w:t xml:space="preserve">        +---------------- UI / Navigation / Journey state</w:t>
        <w:br/>
        <w:t xml:space="preserve">        |</w:t>
        <w:br/>
        <w:t xml:space="preserve">        +---------------- MapLibre map renderer</w:t>
        <w:br/>
        <w:t xml:space="preserve">        |</w:t>
        <w:br/>
        <w:t xml:space="preserve">        +---------------- Local SQLite cache</w:t>
        <w:br/>
        <w:t xml:space="preserve">        |</w:t>
        <w:br/>
        <w:t xml:space="preserve">        +---------------- Native Android location module (Kotlin)</w:t>
        <w:br/>
        <w:t xml:space="preserve">        |</w:t>
        <w:br/>
        <w:t xml:space="preserve">        +---------------- FCM client</w:t>
        <w:br/>
        <w:t xml:space="preserve">        |</w:t>
        <w:br/>
        <w:t xml:space="preserve">        v</w:t>
        <w:br/>
        <w:t>Firebase</w:t>
        <w:br/>
        <w:t xml:space="preserve">  |-- Anonymous Auth</w:t>
        <w:br/>
        <w:t xml:space="preserve">  |-- Realtime Database</w:t>
        <w:br/>
        <w:t xml:space="preserve">  |-- App Check / Play Integrity</w:t>
        <w:br/>
        <w:t xml:space="preserve">  |-- Cloud Functions (minimal, server-side events)</w:t>
        <w:br/>
        <w:t xml:space="preserve">        |</w:t>
        <w:br/>
        <w:t xml:space="preserve">        +---------------- OSRM routing service</w:t>
        <w:br/>
        <w:t xml:space="preserve">        |</w:t>
        <w:br/>
        <w:t xml:space="preserve">        +---------------- Map tile provider / self-hosted tiles</w:t>
      </w:r>
    </w:p>
    <w:p>
      <w:pPr>
        <w:pStyle w:val="Heading2"/>
      </w:pPr>
      <w:r>
        <w:t>7.2 Why Firebase Realtime Database</w:t>
      </w:r>
    </w:p>
    <w:p>
      <w:r>
        <w:t>Realtime Database is a natural fit for the live-state portion of this product because data is synchronized to connected clients, can remain available locally while a device is offline, and is governed by Firebase Security Rules. [4]</w:t>
      </w:r>
    </w:p>
    <w:p>
      <w:r>
        <w:t>The database should be used as a shared state bus, not as an unbounded GPS event log. The current live location is stored at one stable path per participant. Historical samples are batched/compressed locally and periodically persisted to journey history.</w:t>
      </w:r>
    </w:p>
    <w:p>
      <w:pPr>
        <w:pStyle w:val="Heading2"/>
      </w:pPr>
      <w:r>
        <w:t>7.3 Why anonymous Firebase auth</w:t>
      </w:r>
    </w:p>
    <w:p>
      <w:r>
        <w:t>The visible UX remains “no login.” Internally, every installation gets an anonymous Firebase UID. This gives Security Rules a stable principal and avoids public read/write access. Firebase supports temporary anonymous accounts for accessing rule-protected data without requiring a traditional sign-in first. [5]</w:t>
      </w:r>
    </w:p>
    <w:p>
      <w:pPr>
        <w:pStyle w:val="Heading2"/>
      </w:pPr>
      <w:r>
        <w:t>7.4 Why MapLibre</w:t>
      </w:r>
    </w:p>
    <w:p>
      <w:r>
        <w:t>MapLibre React Native is selected because V1 explicitly requires offline map packs. Its OfflineManager supports creating offline packs for geographic regions. [9] The visual layer must be styled to feel familiar and simple; do not copy Google proprietary map assets.</w:t>
      </w:r>
    </w:p>
    <w:p>
      <w:pPr>
        <w:pStyle w:val="Heading2"/>
      </w:pPr>
      <w:r>
        <w:t>7.5 Why OSRM</w:t>
      </w:r>
    </w:p>
    <w:p>
      <w:r>
        <w:t>OSRM exposes route, step, and map-matching services and supports transport profiles that can represent car, bike, and foot routing. Route responses can include distance, duration, geometry, and turn-by-turn steps. [10]</w:t>
      </w:r>
    </w:p>
    <w:p>
      <w:r>
        <w:t>The public OSRM demo server must not be treated as the production backend. V1 should use a self-hosted routing instance or a properly licensed routing provider. This keeps the app architecture independent of one public endpoint and allows request throttling, monitoring, and predictable behavior.</w:t>
      </w:r>
    </w:p>
    <w:p>
      <w:pPr>
        <w:pStyle w:val="Heading1"/>
      </w:pPr>
      <w:r>
        <w:t>8. Native Android Location System</w:t>
      </w:r>
    </w:p>
    <w:p>
      <w:pPr>
        <w:pStyle w:val="Heading2"/>
      </w:pPr>
      <w:r>
        <w:t>8.1 Required design</w:t>
      </w:r>
    </w:p>
    <w:p>
      <w:r>
        <w:t>Location tracking is implemented as a small native Kotlin subsystem exposed to React Native. React Native owns product state and UI; Kotlin owns the long-running location lifecycle.</w:t>
      </w:r>
    </w:p>
    <w:p>
      <w:pPr>
        <w:pStyle w:val="CodeBlock"/>
      </w:pPr>
      <w:r>
        <w:t>React Native</w:t>
        <w:br/>
        <w:t xml:space="preserve">    | startTracking(config)</w:t>
        <w:br/>
        <w:t xml:space="preserve">    v</w:t>
        <w:br/>
        <w:t>Kotlin TrackingService</w:t>
        <w:br/>
        <w:t xml:space="preserve">    |</w:t>
        <w:br/>
        <w:t xml:space="preserve">    +-- Fused Location Provider / LocationManager</w:t>
        <w:br/>
        <w:t xml:space="preserve">    +-- activity + speed + heading extraction</w:t>
        <w:br/>
        <w:t xml:space="preserve">    +-- adaptive sampling policy</w:t>
        <w:br/>
        <w:t xml:space="preserve">    +-- local event buffer</w:t>
        <w:br/>
        <w:t xml:space="preserve">    +-- persistent notification</w:t>
        <w:br/>
        <w:t xml:space="preserve">    +-- foreground service lifecycle</w:t>
        <w:br/>
        <w:t xml:space="preserve">    |</w:t>
        <w:br/>
        <w:t xml:space="preserve">    +-- emits normalized location events to JS</w:t>
        <w:br/>
        <w:t xml:space="preserve">    +-- writes durable buffer to local DB</w:t>
      </w:r>
    </w:p>
    <w:p>
      <w:pPr>
        <w:pStyle w:val="Heading2"/>
      </w:pPr>
      <w:r>
        <w:t>8.2 Android foreground service requirements</w:t>
      </w:r>
    </w:p>
    <w:p>
      <w:r>
        <w:t>The app must start the location foreground service from a visible UI action (Start Journey). Current Android guidance requires a declared foreground-service type of location for long-running location use and, for apps targeting Android 14/API 34 or higher, the corresponding foreground-service permission and runtime prerequisites. Android also restricts starting foreground services from the background. [2][3]</w:t>
      </w:r>
    </w:p>
    <w:p>
      <w:r>
        <w:t>Implementation rule: do not wait until the app has already moved to the background before starting tracking. Start the service directly from the Start Journey action while the activity is visible, then allow the service to continue after screen lock/backgrounding.</w:t>
      </w:r>
    </w:p>
    <w:p>
      <w:pPr>
        <w:pStyle w:val="Heading2"/>
      </w:pPr>
      <w:r>
        <w:t>8.3 Location permissions</w:t>
      </w:r>
    </w:p>
    <w:p>
      <w:r>
        <w:t>Request foreground location before starting the trip and explain that it is required to show the traveler on the group map and provide navigation. Do not request more permissions than necessary. Android distinguishes foreground and background location and requires careful handling of the permission flow. [1]</w:t>
      </w:r>
    </w:p>
    <w:p>
      <w:r>
        <w:t>Engineering note: the final permission matrix must be revalidated against the exact target SDK and Google Play policy requirements at release time. Avoid requesting ACCESS_BACKGROUND_LOCATION unless the final implementation genuinely requires it; the foreground-service model should be the default V1 path.</w:t>
      </w:r>
    </w:p>
    <w:p>
      <w:pPr>
        <w:pStyle w:val="Heading2"/>
      </w:pPr>
      <w:r>
        <w:t>8.4 Adaptive location sampling</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304"/>
            <w:shd w:fill="1F4E78"/>
            <w:tcMar>
              <w:top w:w="80" w:type="dxa"/>
              <w:start w:w="90" w:type="dxa"/>
              <w:bottom w:w="80" w:type="dxa"/>
              <w:end w:w="90" w:type="dxa"/>
            </w:tcMar>
            <w:vAlign w:val="center"/>
          </w:tcPr>
          <w:p>
            <w:pPr>
              <w:jc w:val="left"/>
            </w:pPr>
            <w:r>
              <w:rPr>
                <w:b/>
                <w:color w:val="FFFFFF"/>
                <w:sz w:val="18"/>
              </w:rPr>
              <w:t>State</w:t>
            </w:r>
          </w:p>
        </w:tc>
        <w:tc>
          <w:tcPr>
            <w:tcW w:type="dxa" w:w="2160"/>
            <w:shd w:fill="1F4E78"/>
            <w:tcMar>
              <w:top w:w="80" w:type="dxa"/>
              <w:start w:w="90" w:type="dxa"/>
              <w:bottom w:w="80" w:type="dxa"/>
              <w:end w:w="90" w:type="dxa"/>
            </w:tcMar>
            <w:vAlign w:val="center"/>
          </w:tcPr>
          <w:p>
            <w:pPr>
              <w:jc w:val="left"/>
            </w:pPr>
            <w:r>
              <w:rPr>
                <w:b/>
                <w:color w:val="FFFFFF"/>
                <w:sz w:val="18"/>
              </w:rPr>
              <w:t>Target sampling</w:t>
            </w:r>
          </w:p>
        </w:tc>
        <w:tc>
          <w:tcPr>
            <w:tcW w:type="dxa" w:w="5328"/>
            <w:shd w:fill="1F4E78"/>
            <w:tcMar>
              <w:top w:w="80" w:type="dxa"/>
              <w:start w:w="90" w:type="dxa"/>
              <w:bottom w:w="80" w:type="dxa"/>
              <w:end w:w="90" w:type="dxa"/>
            </w:tcMar>
            <w:vAlign w:val="center"/>
          </w:tcPr>
          <w:p>
            <w:pPr>
              <w:jc w:val="left"/>
            </w:pPr>
            <w:r>
              <w:rPr>
                <w:b/>
                <w:color w:val="FFFFFF"/>
                <w:sz w:val="18"/>
              </w:rPr>
              <w:t>Broadcast policy</w:t>
            </w:r>
          </w:p>
        </w:tc>
      </w:tr>
      <w:tr>
        <w:trPr>
          <w:cantSplit/>
        </w:trPr>
        <w:tc>
          <w:tcPr>
            <w:tcW w:type="dxa" w:w="2304"/>
            <w:tcMar>
              <w:top w:w="80" w:type="dxa"/>
              <w:start w:w="90" w:type="dxa"/>
              <w:bottom w:w="80" w:type="dxa"/>
              <w:end w:w="90" w:type="dxa"/>
            </w:tcMar>
            <w:vAlign w:val="top"/>
          </w:tcPr>
          <w:p>
            <w:r>
              <w:rPr>
                <w:sz w:val="17"/>
              </w:rPr>
              <w:t>Fast movement</w:t>
            </w:r>
          </w:p>
        </w:tc>
        <w:tc>
          <w:tcPr>
            <w:tcW w:type="dxa" w:w="2160"/>
            <w:tcMar>
              <w:top w:w="80" w:type="dxa"/>
              <w:start w:w="90" w:type="dxa"/>
              <w:bottom w:w="80" w:type="dxa"/>
              <w:end w:w="90" w:type="dxa"/>
            </w:tcMar>
            <w:vAlign w:val="top"/>
          </w:tcPr>
          <w:p>
            <w:r>
              <w:rPr>
                <w:sz w:val="17"/>
              </w:rPr>
              <w:t>2-3 sec</w:t>
            </w:r>
          </w:p>
        </w:tc>
        <w:tc>
          <w:tcPr>
            <w:tcW w:type="dxa" w:w="5328"/>
            <w:tcMar>
              <w:top w:w="80" w:type="dxa"/>
              <w:start w:w="90" w:type="dxa"/>
              <w:bottom w:w="80" w:type="dxa"/>
              <w:end w:w="90" w:type="dxa"/>
            </w:tcMar>
            <w:vAlign w:val="top"/>
          </w:tcPr>
          <w:p>
            <w:r>
              <w:rPr>
                <w:sz w:val="17"/>
              </w:rPr>
              <w:t>Broadcast on interval + meaningful distance/heading change.</w:t>
            </w:r>
          </w:p>
        </w:tc>
      </w:tr>
      <w:tr>
        <w:trPr>
          <w:cantSplit/>
        </w:trPr>
        <w:tc>
          <w:tcPr>
            <w:tcW w:type="dxa" w:w="2304"/>
            <w:tcMar>
              <w:top w:w="80" w:type="dxa"/>
              <w:start w:w="90" w:type="dxa"/>
              <w:bottom w:w="80" w:type="dxa"/>
              <w:end w:w="90" w:type="dxa"/>
            </w:tcMar>
            <w:vAlign w:val="top"/>
            <w:shd w:fill="F4F7FA"/>
          </w:tcPr>
          <w:p>
            <w:r>
              <w:rPr>
                <w:sz w:val="17"/>
              </w:rPr>
              <w:t>Normal movement</w:t>
            </w:r>
          </w:p>
        </w:tc>
        <w:tc>
          <w:tcPr>
            <w:tcW w:type="dxa" w:w="2160"/>
            <w:tcMar>
              <w:top w:w="80" w:type="dxa"/>
              <w:start w:w="90" w:type="dxa"/>
              <w:bottom w:w="80" w:type="dxa"/>
              <w:end w:w="90" w:type="dxa"/>
            </w:tcMar>
            <w:vAlign w:val="top"/>
            <w:shd w:fill="F4F7FA"/>
          </w:tcPr>
          <w:p>
            <w:r>
              <w:rPr>
                <w:sz w:val="17"/>
              </w:rPr>
              <w:t>5 sec</w:t>
            </w:r>
          </w:p>
        </w:tc>
        <w:tc>
          <w:tcPr>
            <w:tcW w:type="dxa" w:w="5328"/>
            <w:tcMar>
              <w:top w:w="80" w:type="dxa"/>
              <w:start w:w="90" w:type="dxa"/>
              <w:bottom w:w="80" w:type="dxa"/>
              <w:end w:w="90" w:type="dxa"/>
            </w:tcMar>
            <w:vAlign w:val="top"/>
            <w:shd w:fill="F4F7FA"/>
          </w:tcPr>
          <w:p>
            <w:r>
              <w:rPr>
                <w:sz w:val="17"/>
              </w:rPr>
              <w:t>Default road travel cadence.</w:t>
            </w:r>
          </w:p>
        </w:tc>
      </w:tr>
      <w:tr>
        <w:trPr>
          <w:cantSplit/>
        </w:trPr>
        <w:tc>
          <w:tcPr>
            <w:tcW w:type="dxa" w:w="2304"/>
            <w:tcMar>
              <w:top w:w="80" w:type="dxa"/>
              <w:start w:w="90" w:type="dxa"/>
              <w:bottom w:w="80" w:type="dxa"/>
              <w:end w:w="90" w:type="dxa"/>
            </w:tcMar>
            <w:vAlign w:val="top"/>
          </w:tcPr>
          <w:p>
            <w:r>
              <w:rPr>
                <w:sz w:val="17"/>
              </w:rPr>
              <w:t>Slow movement</w:t>
            </w:r>
          </w:p>
        </w:tc>
        <w:tc>
          <w:tcPr>
            <w:tcW w:type="dxa" w:w="2160"/>
            <w:tcMar>
              <w:top w:w="80" w:type="dxa"/>
              <w:start w:w="90" w:type="dxa"/>
              <w:bottom w:w="80" w:type="dxa"/>
              <w:end w:w="90" w:type="dxa"/>
            </w:tcMar>
            <w:vAlign w:val="top"/>
          </w:tcPr>
          <w:p>
            <w:r>
              <w:rPr>
                <w:sz w:val="17"/>
              </w:rPr>
              <w:t>8-10 sec</w:t>
            </w:r>
          </w:p>
        </w:tc>
        <w:tc>
          <w:tcPr>
            <w:tcW w:type="dxa" w:w="5328"/>
            <w:tcMar>
              <w:top w:w="80" w:type="dxa"/>
              <w:start w:w="90" w:type="dxa"/>
              <w:bottom w:w="80" w:type="dxa"/>
              <w:end w:w="90" w:type="dxa"/>
            </w:tcMar>
            <w:vAlign w:val="top"/>
          </w:tcPr>
          <w:p>
            <w:r>
              <w:rPr>
                <w:sz w:val="17"/>
              </w:rPr>
              <w:t>Reduce frequency when movement is low.</w:t>
            </w:r>
          </w:p>
        </w:tc>
      </w:tr>
      <w:tr>
        <w:trPr>
          <w:cantSplit/>
        </w:trPr>
        <w:tc>
          <w:tcPr>
            <w:tcW w:type="dxa" w:w="2304"/>
            <w:tcMar>
              <w:top w:w="80" w:type="dxa"/>
              <w:start w:w="90" w:type="dxa"/>
              <w:bottom w:w="80" w:type="dxa"/>
              <w:end w:w="90" w:type="dxa"/>
            </w:tcMar>
            <w:vAlign w:val="top"/>
            <w:shd w:fill="F4F7FA"/>
          </w:tcPr>
          <w:p>
            <w:r>
              <w:rPr>
                <w:sz w:val="17"/>
              </w:rPr>
              <w:t>Stationary</w:t>
            </w:r>
          </w:p>
        </w:tc>
        <w:tc>
          <w:tcPr>
            <w:tcW w:type="dxa" w:w="2160"/>
            <w:tcMar>
              <w:top w:w="80" w:type="dxa"/>
              <w:start w:w="90" w:type="dxa"/>
              <w:bottom w:w="80" w:type="dxa"/>
              <w:end w:w="90" w:type="dxa"/>
            </w:tcMar>
            <w:vAlign w:val="top"/>
            <w:shd w:fill="F4F7FA"/>
          </w:tcPr>
          <w:p>
            <w:r>
              <w:rPr>
                <w:sz w:val="17"/>
              </w:rPr>
              <w:t>20-30 sec</w:t>
            </w:r>
          </w:p>
        </w:tc>
        <w:tc>
          <w:tcPr>
            <w:tcW w:type="dxa" w:w="5328"/>
            <w:tcMar>
              <w:top w:w="80" w:type="dxa"/>
              <w:start w:w="90" w:type="dxa"/>
              <w:bottom w:w="80" w:type="dxa"/>
              <w:end w:w="90" w:type="dxa"/>
            </w:tcMar>
            <w:vAlign w:val="top"/>
            <w:shd w:fill="F4F7FA"/>
          </w:tcPr>
          <w:p>
            <w:r>
              <w:rPr>
                <w:sz w:val="17"/>
              </w:rPr>
              <w:t>Keep a heartbeat; publish only meaningful changes.</w:t>
            </w:r>
          </w:p>
        </w:tc>
      </w:tr>
      <w:tr>
        <w:trPr>
          <w:cantSplit/>
        </w:trPr>
        <w:tc>
          <w:tcPr>
            <w:tcW w:type="dxa" w:w="2304"/>
            <w:tcMar>
              <w:top w:w="80" w:type="dxa"/>
              <w:start w:w="90" w:type="dxa"/>
              <w:bottom w:w="80" w:type="dxa"/>
              <w:end w:w="90" w:type="dxa"/>
            </w:tcMar>
            <w:vAlign w:val="top"/>
          </w:tcPr>
          <w:p>
            <w:r>
              <w:rPr>
                <w:sz w:val="17"/>
              </w:rPr>
              <w:t>Extended stationary</w:t>
            </w:r>
          </w:p>
        </w:tc>
        <w:tc>
          <w:tcPr>
            <w:tcW w:type="dxa" w:w="2160"/>
            <w:tcMar>
              <w:top w:w="80" w:type="dxa"/>
              <w:start w:w="90" w:type="dxa"/>
              <w:bottom w:w="80" w:type="dxa"/>
              <w:end w:w="90" w:type="dxa"/>
            </w:tcMar>
            <w:vAlign w:val="top"/>
          </w:tcPr>
          <w:p>
            <w:r>
              <w:rPr>
                <w:sz w:val="17"/>
              </w:rPr>
              <w:t>Low frequency</w:t>
            </w:r>
          </w:p>
        </w:tc>
        <w:tc>
          <w:tcPr>
            <w:tcW w:type="dxa" w:w="5328"/>
            <w:tcMar>
              <w:top w:w="80" w:type="dxa"/>
              <w:start w:w="90" w:type="dxa"/>
              <w:bottom w:w="80" w:type="dxa"/>
              <w:end w:w="90" w:type="dxa"/>
            </w:tcMar>
            <w:vAlign w:val="top"/>
          </w:tcPr>
          <w:p>
            <w:r>
              <w:rPr>
                <w:sz w:val="17"/>
              </w:rPr>
              <w:t>Keep alive and preserve status; do not stream redundant coordinates.</w:t>
            </w:r>
          </w:p>
        </w:tc>
      </w:tr>
    </w:tbl>
    <w:p>
      <w:pPr>
        <w:spacing w:after="0"/>
      </w:pPr>
    </w:p>
    <w:p>
      <w:r>
        <w:t>These are starting values, not absolute contracts. The location engine should use both time and distance thresholds, e.g. publish only when enough time has passed OR the device has moved beyond a configurable threshold. Tune using real device telemetry and battery tests.</w:t>
      </w:r>
    </w:p>
    <w:p>
      <w:pPr>
        <w:pStyle w:val="Heading2"/>
      </w:pPr>
      <w:r>
        <w:t>8.5 Stale location behavior</w:t>
      </w:r>
    </w:p>
    <w:p>
      <w:pPr>
        <w:pStyle w:val="ListBullet"/>
      </w:pPr>
      <w:r>
        <w:t>If the device stops publishing, preserve its last known location in the shared map.</w:t>
      </w:r>
    </w:p>
    <w:p>
      <w:pPr>
        <w:pStyle w:val="ListBullet"/>
      </w:pPr>
      <w:r>
        <w:t>Show a last-updated timestamp and a non-technical status such as “Last seen 2 min ago”.</w:t>
      </w:r>
    </w:p>
    <w:p>
      <w:pPr>
        <w:pStyle w:val="ListBullet"/>
      </w:pPr>
      <w:r>
        <w:t>Do not fabricate an updated position when the device is disconnected.</w:t>
      </w:r>
    </w:p>
    <w:p>
      <w:pPr>
        <w:pStyle w:val="ListBullet"/>
      </w:pPr>
      <w:r>
        <w:t>When the connection returns, publish the freshest location and synchronize the participant state.</w:t>
      </w:r>
    </w:p>
    <w:p>
      <w:pPr>
        <w:pStyle w:val="Heading1"/>
      </w:pPr>
      <w:r>
        <w:t>9. Realtime Data Model</w:t>
      </w:r>
    </w:p>
    <w:p>
      <w:pPr>
        <w:pStyle w:val="Heading2"/>
      </w:pPr>
      <w:r>
        <w:t>9.1 Top-level Firebase Realtime Database layout</w:t>
      </w:r>
    </w:p>
    <w:p>
      <w:pPr>
        <w:pStyle w:val="CodeBlock"/>
      </w:pPr>
      <w:r>
        <w:t>/users/{uid}</w:t>
        <w:br/>
        <w:t xml:space="preserve">  profile</w:t>
        <w:br/>
        <w:t xml:space="preserve">  device</w:t>
        <w:br/>
        <w:t xml:space="preserve">  preferences</w:t>
        <w:br/>
        <w:br/>
        <w:t>/journeys/{journeyId}</w:t>
        <w:br/>
        <w:t xml:space="preserve">  meta</w:t>
        <w:br/>
        <w:t xml:space="preserve">  destination</w:t>
        <w:br/>
        <w:t xml:space="preserve">  members/{uid}</w:t>
        <w:br/>
        <w:t xml:space="preserve">  live/{uid}</w:t>
        <w:br/>
        <w:t xml:space="preserve">  routes/{uid}</w:t>
        <w:br/>
        <w:t xml:space="preserve">  history/{uid}/segments/{segmentId}</w:t>
        <w:br/>
        <w:t xml:space="preserve">  chat/{messageId}</w:t>
        <w:br/>
        <w:t xml:space="preserve">  statuses/{statusId}</w:t>
        <w:br/>
        <w:t xml:space="preserve">  events/{eventId}</w:t>
        <w:br/>
        <w:br/>
        <w:t>/joinCodes/{code}</w:t>
        <w:br/>
        <w:t xml:space="preserve">  journeyId</w:t>
        <w:br/>
        <w:t xml:space="preserve">  expiresAt</w:t>
        <w:br/>
        <w:t xml:space="preserve">  status</w:t>
        <w:br/>
        <w:br/>
        <w:t>/activeJourneyByUser/{uid}</w:t>
        <w:br/>
        <w:t xml:space="preserve">  journeyId</w:t>
        <w:br/>
        <w:t xml:space="preserve">  startedAt</w:t>
        <w:br/>
        <w:t xml:space="preserve">  expiresAt</w:t>
      </w:r>
    </w:p>
    <w:p>
      <w:pPr>
        <w:pStyle w:val="Heading2"/>
      </w:pPr>
      <w:r>
        <w:t>9.2 Journey meta schema</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1944"/>
            <w:shd w:fill="1F4E78"/>
            <w:tcMar>
              <w:top w:w="80" w:type="dxa"/>
              <w:start w:w="90" w:type="dxa"/>
              <w:bottom w:w="80" w:type="dxa"/>
              <w:end w:w="90" w:type="dxa"/>
            </w:tcMar>
            <w:vAlign w:val="center"/>
          </w:tcPr>
          <w:p>
            <w:pPr>
              <w:jc w:val="left"/>
            </w:pPr>
            <w:r>
              <w:rPr>
                <w:b/>
                <w:color w:val="FFFFFF"/>
                <w:sz w:val="18"/>
              </w:rPr>
              <w:t>Field</w:t>
            </w:r>
          </w:p>
        </w:tc>
        <w:tc>
          <w:tcPr>
            <w:tcW w:type="dxa" w:w="1800"/>
            <w:shd w:fill="1F4E78"/>
            <w:tcMar>
              <w:top w:w="80" w:type="dxa"/>
              <w:start w:w="90" w:type="dxa"/>
              <w:bottom w:w="80" w:type="dxa"/>
              <w:end w:w="90" w:type="dxa"/>
            </w:tcMar>
            <w:vAlign w:val="center"/>
          </w:tcPr>
          <w:p>
            <w:pPr>
              <w:jc w:val="left"/>
            </w:pPr>
            <w:r>
              <w:rPr>
                <w:b/>
                <w:color w:val="FFFFFF"/>
                <w:sz w:val="18"/>
              </w:rPr>
              <w:t>Type</w:t>
            </w:r>
          </w:p>
        </w:tc>
        <w:tc>
          <w:tcPr>
            <w:tcW w:type="dxa" w:w="6264"/>
            <w:shd w:fill="1F4E78"/>
            <w:tcMar>
              <w:top w:w="80" w:type="dxa"/>
              <w:start w:w="90" w:type="dxa"/>
              <w:bottom w:w="80" w:type="dxa"/>
              <w:end w:w="90" w:type="dxa"/>
            </w:tcMar>
            <w:vAlign w:val="center"/>
          </w:tcPr>
          <w:p>
            <w:pPr>
              <w:jc w:val="left"/>
            </w:pPr>
            <w:r>
              <w:rPr>
                <w:b/>
                <w:color w:val="FFFFFF"/>
                <w:sz w:val="18"/>
              </w:rPr>
              <w:t>Rules</w:t>
            </w:r>
          </w:p>
        </w:tc>
      </w:tr>
      <w:tr>
        <w:trPr>
          <w:cantSplit/>
        </w:trPr>
        <w:tc>
          <w:tcPr>
            <w:tcW w:type="dxa" w:w="1944"/>
            <w:tcMar>
              <w:top w:w="80" w:type="dxa"/>
              <w:start w:w="90" w:type="dxa"/>
              <w:bottom w:w="80" w:type="dxa"/>
              <w:end w:w="90" w:type="dxa"/>
            </w:tcMar>
            <w:vAlign w:val="top"/>
          </w:tcPr>
          <w:p>
            <w:r>
              <w:rPr>
                <w:sz w:val="17"/>
              </w:rPr>
              <w:t>journeyId</w:t>
            </w:r>
          </w:p>
        </w:tc>
        <w:tc>
          <w:tcPr>
            <w:tcW w:type="dxa" w:w="1800"/>
            <w:tcMar>
              <w:top w:w="80" w:type="dxa"/>
              <w:start w:w="90" w:type="dxa"/>
              <w:bottom w:w="80" w:type="dxa"/>
              <w:end w:w="90" w:type="dxa"/>
            </w:tcMar>
            <w:vAlign w:val="top"/>
          </w:tcPr>
          <w:p>
            <w:r>
              <w:rPr>
                <w:sz w:val="17"/>
              </w:rPr>
              <w:t>string</w:t>
            </w:r>
          </w:p>
        </w:tc>
        <w:tc>
          <w:tcPr>
            <w:tcW w:type="dxa" w:w="6264"/>
            <w:tcMar>
              <w:top w:w="80" w:type="dxa"/>
              <w:start w:w="90" w:type="dxa"/>
              <w:bottom w:w="80" w:type="dxa"/>
              <w:end w:w="90" w:type="dxa"/>
            </w:tcMar>
            <w:vAlign w:val="top"/>
          </w:tcPr>
          <w:p>
            <w:r>
              <w:rPr>
                <w:sz w:val="17"/>
              </w:rPr>
              <w:t>Opaque UUID/ULID; never sequential.</w:t>
            </w:r>
          </w:p>
        </w:tc>
      </w:tr>
      <w:tr>
        <w:trPr>
          <w:cantSplit/>
        </w:trPr>
        <w:tc>
          <w:tcPr>
            <w:tcW w:type="dxa" w:w="1944"/>
            <w:tcMar>
              <w:top w:w="80" w:type="dxa"/>
              <w:start w:w="90" w:type="dxa"/>
              <w:bottom w:w="80" w:type="dxa"/>
              <w:end w:w="90" w:type="dxa"/>
            </w:tcMar>
            <w:vAlign w:val="top"/>
            <w:shd w:fill="F4F7FA"/>
          </w:tcPr>
          <w:p>
            <w:r>
              <w:rPr>
                <w:sz w:val="17"/>
              </w:rPr>
              <w:t>name</w:t>
            </w:r>
          </w:p>
        </w:tc>
        <w:tc>
          <w:tcPr>
            <w:tcW w:type="dxa" w:w="1800"/>
            <w:tcMar>
              <w:top w:w="80" w:type="dxa"/>
              <w:start w:w="90" w:type="dxa"/>
              <w:bottom w:w="80" w:type="dxa"/>
              <w:end w:w="90" w:type="dxa"/>
            </w:tcMar>
            <w:vAlign w:val="top"/>
            <w:shd w:fill="F4F7FA"/>
          </w:tcPr>
          <w:p>
            <w:r>
              <w:rPr>
                <w:sz w:val="17"/>
              </w:rPr>
              <w:t>string</w:t>
            </w:r>
          </w:p>
        </w:tc>
        <w:tc>
          <w:tcPr>
            <w:tcW w:type="dxa" w:w="6264"/>
            <w:tcMar>
              <w:top w:w="80" w:type="dxa"/>
              <w:start w:w="90" w:type="dxa"/>
              <w:bottom w:w="80" w:type="dxa"/>
              <w:end w:w="90" w:type="dxa"/>
            </w:tcMar>
            <w:vAlign w:val="top"/>
            <w:shd w:fill="F4F7FA"/>
          </w:tcPr>
          <w:p>
            <w:r>
              <w:rPr>
                <w:sz w:val="17"/>
              </w:rPr>
              <w:t>1-80 chars.</w:t>
            </w:r>
          </w:p>
        </w:tc>
      </w:tr>
      <w:tr>
        <w:trPr>
          <w:cantSplit/>
        </w:trPr>
        <w:tc>
          <w:tcPr>
            <w:tcW w:type="dxa" w:w="1944"/>
            <w:tcMar>
              <w:top w:w="80" w:type="dxa"/>
              <w:start w:w="90" w:type="dxa"/>
              <w:bottom w:w="80" w:type="dxa"/>
              <w:end w:w="90" w:type="dxa"/>
            </w:tcMar>
            <w:vAlign w:val="top"/>
          </w:tcPr>
          <w:p>
            <w:r>
              <w:rPr>
                <w:sz w:val="17"/>
              </w:rPr>
              <w:t>status</w:t>
            </w:r>
          </w:p>
        </w:tc>
        <w:tc>
          <w:tcPr>
            <w:tcW w:type="dxa" w:w="1800"/>
            <w:tcMar>
              <w:top w:w="80" w:type="dxa"/>
              <w:start w:w="90" w:type="dxa"/>
              <w:bottom w:w="80" w:type="dxa"/>
              <w:end w:w="90" w:type="dxa"/>
            </w:tcMar>
            <w:vAlign w:val="top"/>
          </w:tcPr>
          <w:p>
            <w:r>
              <w:rPr>
                <w:sz w:val="17"/>
              </w:rPr>
              <w:t>enum</w:t>
            </w:r>
          </w:p>
        </w:tc>
        <w:tc>
          <w:tcPr>
            <w:tcW w:type="dxa" w:w="6264"/>
            <w:tcMar>
              <w:top w:w="80" w:type="dxa"/>
              <w:start w:w="90" w:type="dxa"/>
              <w:bottom w:w="80" w:type="dxa"/>
              <w:end w:w="90" w:type="dxa"/>
            </w:tcMar>
            <w:vAlign w:val="top"/>
          </w:tcPr>
          <w:p>
            <w:r>
              <w:rPr>
                <w:sz w:val="17"/>
              </w:rPr>
              <w:t>LOBBY | ACTIVE | COMPLETED | EXPIRED | CANCELLED.</w:t>
            </w:r>
          </w:p>
        </w:tc>
      </w:tr>
      <w:tr>
        <w:trPr>
          <w:cantSplit/>
        </w:trPr>
        <w:tc>
          <w:tcPr>
            <w:tcW w:type="dxa" w:w="1944"/>
            <w:tcMar>
              <w:top w:w="80" w:type="dxa"/>
              <w:start w:w="90" w:type="dxa"/>
              <w:bottom w:w="80" w:type="dxa"/>
              <w:end w:w="90" w:type="dxa"/>
            </w:tcMar>
            <w:vAlign w:val="top"/>
            <w:shd w:fill="F4F7FA"/>
          </w:tcPr>
          <w:p>
            <w:r>
              <w:rPr>
                <w:sz w:val="17"/>
              </w:rPr>
              <w:t>creatorUid</w:t>
            </w:r>
          </w:p>
        </w:tc>
        <w:tc>
          <w:tcPr>
            <w:tcW w:type="dxa" w:w="1800"/>
            <w:tcMar>
              <w:top w:w="80" w:type="dxa"/>
              <w:start w:w="90" w:type="dxa"/>
              <w:bottom w:w="80" w:type="dxa"/>
              <w:end w:w="90" w:type="dxa"/>
            </w:tcMar>
            <w:vAlign w:val="top"/>
            <w:shd w:fill="F4F7FA"/>
          </w:tcPr>
          <w:p>
            <w:r>
              <w:rPr>
                <w:sz w:val="17"/>
              </w:rPr>
              <w:t>string</w:t>
            </w:r>
          </w:p>
        </w:tc>
        <w:tc>
          <w:tcPr>
            <w:tcW w:type="dxa" w:w="6264"/>
            <w:tcMar>
              <w:top w:w="80" w:type="dxa"/>
              <w:start w:w="90" w:type="dxa"/>
              <w:bottom w:w="80" w:type="dxa"/>
              <w:end w:w="90" w:type="dxa"/>
            </w:tcMar>
            <w:vAlign w:val="top"/>
            <w:shd w:fill="F4F7FA"/>
          </w:tcPr>
          <w:p>
            <w:r>
              <w:rPr>
                <w:sz w:val="17"/>
              </w:rPr>
              <w:t>Immutable after creation.</w:t>
            </w:r>
          </w:p>
        </w:tc>
      </w:tr>
      <w:tr>
        <w:trPr>
          <w:cantSplit/>
        </w:trPr>
        <w:tc>
          <w:tcPr>
            <w:tcW w:type="dxa" w:w="1944"/>
            <w:tcMar>
              <w:top w:w="80" w:type="dxa"/>
              <w:start w:w="90" w:type="dxa"/>
              <w:bottom w:w="80" w:type="dxa"/>
              <w:end w:w="90" w:type="dxa"/>
            </w:tcMar>
            <w:vAlign w:val="top"/>
          </w:tcPr>
          <w:p>
            <w:r>
              <w:rPr>
                <w:sz w:val="17"/>
              </w:rPr>
              <w:t>createdAt</w:t>
            </w:r>
          </w:p>
        </w:tc>
        <w:tc>
          <w:tcPr>
            <w:tcW w:type="dxa" w:w="1800"/>
            <w:tcMar>
              <w:top w:w="80" w:type="dxa"/>
              <w:start w:w="90" w:type="dxa"/>
              <w:bottom w:w="80" w:type="dxa"/>
              <w:end w:w="90" w:type="dxa"/>
            </w:tcMar>
            <w:vAlign w:val="top"/>
          </w:tcPr>
          <w:p>
            <w:r>
              <w:rPr>
                <w:sz w:val="17"/>
              </w:rPr>
              <w:t>server timestamp</w:t>
            </w:r>
          </w:p>
        </w:tc>
        <w:tc>
          <w:tcPr>
            <w:tcW w:type="dxa" w:w="6264"/>
            <w:tcMar>
              <w:top w:w="80" w:type="dxa"/>
              <w:start w:w="90" w:type="dxa"/>
              <w:bottom w:w="80" w:type="dxa"/>
              <w:end w:w="90" w:type="dxa"/>
            </w:tcMar>
            <w:vAlign w:val="top"/>
          </w:tcPr>
          <w:p>
            <w:r>
              <w:rPr>
                <w:sz w:val="17"/>
              </w:rPr>
              <w:t>Server authoritative.</w:t>
            </w:r>
          </w:p>
        </w:tc>
      </w:tr>
      <w:tr>
        <w:trPr>
          <w:cantSplit/>
        </w:trPr>
        <w:tc>
          <w:tcPr>
            <w:tcW w:type="dxa" w:w="1944"/>
            <w:tcMar>
              <w:top w:w="80" w:type="dxa"/>
              <w:start w:w="90" w:type="dxa"/>
              <w:bottom w:w="80" w:type="dxa"/>
              <w:end w:w="90" w:type="dxa"/>
            </w:tcMar>
            <w:vAlign w:val="top"/>
            <w:shd w:fill="F4F7FA"/>
          </w:tcPr>
          <w:p>
            <w:r>
              <w:rPr>
                <w:sz w:val="17"/>
              </w:rPr>
              <w:t>startedAt</w:t>
            </w:r>
          </w:p>
        </w:tc>
        <w:tc>
          <w:tcPr>
            <w:tcW w:type="dxa" w:w="1800"/>
            <w:tcMar>
              <w:top w:w="80" w:type="dxa"/>
              <w:start w:w="90" w:type="dxa"/>
              <w:bottom w:w="80" w:type="dxa"/>
              <w:end w:w="90" w:type="dxa"/>
            </w:tcMar>
            <w:vAlign w:val="top"/>
            <w:shd w:fill="F4F7FA"/>
          </w:tcPr>
          <w:p>
            <w:r>
              <w:rPr>
                <w:sz w:val="17"/>
              </w:rPr>
              <w:t>timestamp|null</w:t>
            </w:r>
          </w:p>
        </w:tc>
        <w:tc>
          <w:tcPr>
            <w:tcW w:type="dxa" w:w="6264"/>
            <w:tcMar>
              <w:top w:w="80" w:type="dxa"/>
              <w:start w:w="90" w:type="dxa"/>
              <w:bottom w:w="80" w:type="dxa"/>
              <w:end w:w="90" w:type="dxa"/>
            </w:tcMar>
            <w:vAlign w:val="top"/>
            <w:shd w:fill="F4F7FA"/>
          </w:tcPr>
          <w:p>
            <w:r>
              <w:rPr>
                <w:sz w:val="17"/>
              </w:rPr>
              <w:t>Journey-level start can be recorded when creator first starts.</w:t>
            </w:r>
          </w:p>
        </w:tc>
      </w:tr>
      <w:tr>
        <w:trPr>
          <w:cantSplit/>
        </w:trPr>
        <w:tc>
          <w:tcPr>
            <w:tcW w:type="dxa" w:w="1944"/>
            <w:tcMar>
              <w:top w:w="80" w:type="dxa"/>
              <w:start w:w="90" w:type="dxa"/>
              <w:bottom w:w="80" w:type="dxa"/>
              <w:end w:w="90" w:type="dxa"/>
            </w:tcMar>
            <w:vAlign w:val="top"/>
          </w:tcPr>
          <w:p>
            <w:r>
              <w:rPr>
                <w:sz w:val="17"/>
              </w:rPr>
              <w:t>expiresAt</w:t>
            </w:r>
          </w:p>
        </w:tc>
        <w:tc>
          <w:tcPr>
            <w:tcW w:type="dxa" w:w="1800"/>
            <w:tcMar>
              <w:top w:w="80" w:type="dxa"/>
              <w:start w:w="90" w:type="dxa"/>
              <w:bottom w:w="80" w:type="dxa"/>
              <w:end w:w="90" w:type="dxa"/>
            </w:tcMar>
            <w:vAlign w:val="top"/>
          </w:tcPr>
          <w:p>
            <w:r>
              <w:rPr>
                <w:sz w:val="17"/>
              </w:rPr>
              <w:t>timestamp</w:t>
            </w:r>
          </w:p>
        </w:tc>
        <w:tc>
          <w:tcPr>
            <w:tcW w:type="dxa" w:w="6264"/>
            <w:tcMar>
              <w:top w:w="80" w:type="dxa"/>
              <w:start w:w="90" w:type="dxa"/>
              <w:bottom w:w="80" w:type="dxa"/>
              <w:end w:w="90" w:type="dxa"/>
            </w:tcMar>
            <w:vAlign w:val="top"/>
          </w:tcPr>
          <w:p>
            <w:r>
              <w:rPr>
                <w:sz w:val="17"/>
              </w:rPr>
              <w:t>Required; selected by creator.</w:t>
            </w:r>
          </w:p>
        </w:tc>
      </w:tr>
      <w:tr>
        <w:trPr>
          <w:cantSplit/>
        </w:trPr>
        <w:tc>
          <w:tcPr>
            <w:tcW w:type="dxa" w:w="1944"/>
            <w:tcMar>
              <w:top w:w="80" w:type="dxa"/>
              <w:start w:w="90" w:type="dxa"/>
              <w:bottom w:w="80" w:type="dxa"/>
              <w:end w:w="90" w:type="dxa"/>
            </w:tcMar>
            <w:vAlign w:val="top"/>
            <w:shd w:fill="F4F7FA"/>
          </w:tcPr>
          <w:p>
            <w:r>
              <w:rPr>
                <w:sz w:val="17"/>
              </w:rPr>
              <w:t>destination</w:t>
            </w:r>
          </w:p>
        </w:tc>
        <w:tc>
          <w:tcPr>
            <w:tcW w:type="dxa" w:w="1800"/>
            <w:tcMar>
              <w:top w:w="80" w:type="dxa"/>
              <w:start w:w="90" w:type="dxa"/>
              <w:bottom w:w="80" w:type="dxa"/>
              <w:end w:w="90" w:type="dxa"/>
            </w:tcMar>
            <w:vAlign w:val="top"/>
            <w:shd w:fill="F4F7FA"/>
          </w:tcPr>
          <w:p>
            <w:r>
              <w:rPr>
                <w:sz w:val="17"/>
              </w:rPr>
              <w:t>object</w:t>
            </w:r>
          </w:p>
        </w:tc>
        <w:tc>
          <w:tcPr>
            <w:tcW w:type="dxa" w:w="6264"/>
            <w:tcMar>
              <w:top w:w="80" w:type="dxa"/>
              <w:start w:w="90" w:type="dxa"/>
              <w:bottom w:w="80" w:type="dxa"/>
              <w:end w:w="90" w:type="dxa"/>
            </w:tcMar>
            <w:vAlign w:val="top"/>
            <w:shd w:fill="F4F7FA"/>
          </w:tcPr>
          <w:p>
            <w:r>
              <w:rPr>
                <w:sz w:val="17"/>
              </w:rPr>
              <w:t>lat, lng, placeId/lookupKey, displayName, address.</w:t>
            </w:r>
          </w:p>
        </w:tc>
      </w:tr>
      <w:tr>
        <w:trPr>
          <w:cantSplit/>
        </w:trPr>
        <w:tc>
          <w:tcPr>
            <w:tcW w:type="dxa" w:w="1944"/>
            <w:tcMar>
              <w:top w:w="80" w:type="dxa"/>
              <w:start w:w="90" w:type="dxa"/>
              <w:bottom w:w="80" w:type="dxa"/>
              <w:end w:w="90" w:type="dxa"/>
            </w:tcMar>
            <w:vAlign w:val="top"/>
          </w:tcPr>
          <w:p>
            <w:r>
              <w:rPr>
                <w:sz w:val="17"/>
              </w:rPr>
              <w:t>memberCount</w:t>
            </w:r>
          </w:p>
        </w:tc>
        <w:tc>
          <w:tcPr>
            <w:tcW w:type="dxa" w:w="1800"/>
            <w:tcMar>
              <w:top w:w="80" w:type="dxa"/>
              <w:start w:w="90" w:type="dxa"/>
              <w:bottom w:w="80" w:type="dxa"/>
              <w:end w:w="90" w:type="dxa"/>
            </w:tcMar>
            <w:vAlign w:val="top"/>
          </w:tcPr>
          <w:p>
            <w:r>
              <w:rPr>
                <w:sz w:val="17"/>
              </w:rPr>
              <w:t>integer</w:t>
            </w:r>
          </w:p>
        </w:tc>
        <w:tc>
          <w:tcPr>
            <w:tcW w:type="dxa" w:w="6264"/>
            <w:tcMar>
              <w:top w:w="80" w:type="dxa"/>
              <w:start w:w="90" w:type="dxa"/>
              <w:bottom w:w="80" w:type="dxa"/>
              <w:end w:w="90" w:type="dxa"/>
            </w:tcMar>
            <w:vAlign w:val="top"/>
          </w:tcPr>
          <w:p>
            <w:r>
              <w:rPr>
                <w:sz w:val="17"/>
              </w:rPr>
              <w:t>Max 10; server-validated.</w:t>
            </w:r>
          </w:p>
        </w:tc>
      </w:tr>
    </w:tbl>
    <w:p>
      <w:pPr>
        <w:spacing w:after="0"/>
      </w:pPr>
    </w:p>
    <w:p>
      <w:pPr>
        <w:pStyle w:val="Heading2"/>
      </w:pPr>
      <w:r>
        <w:t>9.3 Member schema</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1F4E78"/>
            <w:tcMar>
              <w:top w:w="80" w:type="dxa"/>
              <w:start w:w="90" w:type="dxa"/>
              <w:bottom w:w="80" w:type="dxa"/>
              <w:end w:w="90" w:type="dxa"/>
            </w:tcMar>
            <w:vAlign w:val="center"/>
          </w:tcPr>
          <w:p>
            <w:pPr>
              <w:jc w:val="left"/>
            </w:pPr>
            <w:r>
              <w:rPr>
                <w:b/>
                <w:color w:val="FFFFFF"/>
                <w:sz w:val="18"/>
              </w:rPr>
              <w:t>Field</w:t>
            </w:r>
          </w:p>
        </w:tc>
        <w:tc>
          <w:tcPr>
            <w:tcW w:type="dxa" w:w="5112"/>
            <w:shd w:fill="1F4E78"/>
            <w:tcMar>
              <w:top w:w="80" w:type="dxa"/>
              <w:start w:w="90" w:type="dxa"/>
              <w:bottom w:w="80" w:type="dxa"/>
              <w:end w:w="90" w:type="dxa"/>
            </w:tcMar>
            <w:vAlign w:val="center"/>
          </w:tcPr>
          <w:p>
            <w:pPr>
              <w:jc w:val="left"/>
            </w:pPr>
            <w:r>
              <w:rPr>
                <w:b/>
                <w:color w:val="FFFFFF"/>
                <w:sz w:val="18"/>
              </w:rPr>
              <w:t>Example / meaning</w:t>
            </w:r>
          </w:p>
        </w:tc>
      </w:tr>
      <w:tr>
        <w:trPr>
          <w:cantSplit/>
        </w:trPr>
        <w:tc>
          <w:tcPr>
            <w:tcW w:type="dxa" w:w="5112"/>
            <w:tcMar>
              <w:top w:w="80" w:type="dxa"/>
              <w:start w:w="90" w:type="dxa"/>
              <w:bottom w:w="80" w:type="dxa"/>
              <w:end w:w="90" w:type="dxa"/>
            </w:tcMar>
            <w:vAlign w:val="top"/>
          </w:tcPr>
          <w:p>
            <w:r>
              <w:rPr>
                <w:sz w:val="17"/>
              </w:rPr>
              <w:t>uid</w:t>
            </w:r>
          </w:p>
        </w:tc>
        <w:tc>
          <w:tcPr>
            <w:tcW w:type="dxa" w:w="5112"/>
            <w:tcMar>
              <w:top w:w="80" w:type="dxa"/>
              <w:start w:w="90" w:type="dxa"/>
              <w:bottom w:w="80" w:type="dxa"/>
              <w:end w:w="90" w:type="dxa"/>
            </w:tcMar>
            <w:vAlign w:val="top"/>
          </w:tcPr>
          <w:p>
            <w:r>
              <w:rPr>
                <w:sz w:val="17"/>
              </w:rPr>
              <w:t>Anonymous Firebase UID.</w:t>
            </w:r>
          </w:p>
        </w:tc>
      </w:tr>
      <w:tr>
        <w:trPr>
          <w:cantSplit/>
        </w:trPr>
        <w:tc>
          <w:tcPr>
            <w:tcW w:type="dxa" w:w="5112"/>
            <w:tcMar>
              <w:top w:w="80" w:type="dxa"/>
              <w:start w:w="90" w:type="dxa"/>
              <w:bottom w:w="80" w:type="dxa"/>
              <w:end w:w="90" w:type="dxa"/>
            </w:tcMar>
            <w:vAlign w:val="top"/>
            <w:shd w:fill="F4F7FA"/>
          </w:tcPr>
          <w:p>
            <w:r>
              <w:rPr>
                <w:sz w:val="17"/>
              </w:rPr>
              <w:t>name</w:t>
            </w:r>
          </w:p>
        </w:tc>
        <w:tc>
          <w:tcPr>
            <w:tcW w:type="dxa" w:w="5112"/>
            <w:tcMar>
              <w:top w:w="80" w:type="dxa"/>
              <w:start w:w="90" w:type="dxa"/>
              <w:bottom w:w="80" w:type="dxa"/>
              <w:end w:w="90" w:type="dxa"/>
            </w:tcMar>
            <w:vAlign w:val="top"/>
            <w:shd w:fill="F4F7FA"/>
          </w:tcPr>
          <w:p>
            <w:r>
              <w:rPr>
                <w:sz w:val="17"/>
              </w:rPr>
              <w:t>Display name.</w:t>
            </w:r>
          </w:p>
        </w:tc>
      </w:tr>
      <w:tr>
        <w:trPr>
          <w:cantSplit/>
        </w:trPr>
        <w:tc>
          <w:tcPr>
            <w:tcW w:type="dxa" w:w="5112"/>
            <w:tcMar>
              <w:top w:w="80" w:type="dxa"/>
              <w:start w:w="90" w:type="dxa"/>
              <w:bottom w:w="80" w:type="dxa"/>
              <w:end w:w="90" w:type="dxa"/>
            </w:tcMar>
            <w:vAlign w:val="top"/>
          </w:tcPr>
          <w:p>
            <w:r>
              <w:rPr>
                <w:sz w:val="17"/>
              </w:rPr>
              <w:t>username</w:t>
            </w:r>
          </w:p>
        </w:tc>
        <w:tc>
          <w:tcPr>
            <w:tcW w:type="dxa" w:w="5112"/>
            <w:tcMar>
              <w:top w:w="80" w:type="dxa"/>
              <w:start w:w="90" w:type="dxa"/>
              <w:bottom w:w="80" w:type="dxa"/>
              <w:end w:w="90" w:type="dxa"/>
            </w:tcMar>
            <w:vAlign w:val="top"/>
          </w:tcPr>
          <w:p>
            <w:r>
              <w:rPr>
                <w:sz w:val="17"/>
              </w:rPr>
              <w:t>Human-readable handle; unique enough for a journey UI, not a public identity system.</w:t>
            </w:r>
          </w:p>
        </w:tc>
      </w:tr>
      <w:tr>
        <w:trPr>
          <w:cantSplit/>
        </w:trPr>
        <w:tc>
          <w:tcPr>
            <w:tcW w:type="dxa" w:w="5112"/>
            <w:tcMar>
              <w:top w:w="80" w:type="dxa"/>
              <w:start w:w="90" w:type="dxa"/>
              <w:bottom w:w="80" w:type="dxa"/>
              <w:end w:w="90" w:type="dxa"/>
            </w:tcMar>
            <w:vAlign w:val="top"/>
            <w:shd w:fill="F4F7FA"/>
          </w:tcPr>
          <w:p>
            <w:r>
              <w:rPr>
                <w:sz w:val="17"/>
              </w:rPr>
              <w:t>phone</w:t>
            </w:r>
          </w:p>
        </w:tc>
        <w:tc>
          <w:tcPr>
            <w:tcW w:type="dxa" w:w="5112"/>
            <w:tcMar>
              <w:top w:w="80" w:type="dxa"/>
              <w:start w:w="90" w:type="dxa"/>
              <w:bottom w:w="80" w:type="dxa"/>
              <w:end w:w="90" w:type="dxa"/>
            </w:tcMar>
            <w:vAlign w:val="top"/>
            <w:shd w:fill="F4F7FA"/>
          </w:tcPr>
          <w:p>
            <w:r>
              <w:rPr>
                <w:sz w:val="17"/>
              </w:rPr>
              <w:t>Phone number visible to journey members.</w:t>
            </w:r>
          </w:p>
        </w:tc>
      </w:tr>
      <w:tr>
        <w:trPr>
          <w:cantSplit/>
        </w:trPr>
        <w:tc>
          <w:tcPr>
            <w:tcW w:type="dxa" w:w="5112"/>
            <w:tcMar>
              <w:top w:w="80" w:type="dxa"/>
              <w:start w:w="90" w:type="dxa"/>
              <w:bottom w:w="80" w:type="dxa"/>
              <w:end w:w="90" w:type="dxa"/>
            </w:tcMar>
            <w:vAlign w:val="top"/>
          </w:tcPr>
          <w:p>
            <w:r>
              <w:rPr>
                <w:sz w:val="17"/>
              </w:rPr>
              <w:t>photo</w:t>
            </w:r>
          </w:p>
        </w:tc>
        <w:tc>
          <w:tcPr>
            <w:tcW w:type="dxa" w:w="5112"/>
            <w:tcMar>
              <w:top w:w="80" w:type="dxa"/>
              <w:start w:w="90" w:type="dxa"/>
              <w:bottom w:w="80" w:type="dxa"/>
              <w:end w:w="90" w:type="dxa"/>
            </w:tcMar>
            <w:vAlign w:val="top"/>
          </w:tcPr>
          <w:p>
            <w:r>
              <w:rPr>
                <w:sz w:val="17"/>
              </w:rPr>
              <w:t>Small compressed avatar representation or future object-storage reference.</w:t>
            </w:r>
          </w:p>
        </w:tc>
      </w:tr>
      <w:tr>
        <w:trPr>
          <w:cantSplit/>
        </w:trPr>
        <w:tc>
          <w:tcPr>
            <w:tcW w:type="dxa" w:w="5112"/>
            <w:tcMar>
              <w:top w:w="80" w:type="dxa"/>
              <w:start w:w="90" w:type="dxa"/>
              <w:bottom w:w="80" w:type="dxa"/>
              <w:end w:w="90" w:type="dxa"/>
            </w:tcMar>
            <w:vAlign w:val="top"/>
            <w:shd w:fill="F4F7FA"/>
          </w:tcPr>
          <w:p>
            <w:r>
              <w:rPr>
                <w:sz w:val="17"/>
              </w:rPr>
              <w:t>role</w:t>
            </w:r>
          </w:p>
        </w:tc>
        <w:tc>
          <w:tcPr>
            <w:tcW w:type="dxa" w:w="5112"/>
            <w:tcMar>
              <w:top w:w="80" w:type="dxa"/>
              <w:start w:w="90" w:type="dxa"/>
              <w:bottom w:w="80" w:type="dxa"/>
              <w:end w:w="90" w:type="dxa"/>
            </w:tcMar>
            <w:vAlign w:val="top"/>
            <w:shd w:fill="F4F7FA"/>
          </w:tcPr>
          <w:p>
            <w:r>
              <w:rPr>
                <w:sz w:val="17"/>
              </w:rPr>
              <w:t>CREATOR or MEMBER.</w:t>
            </w:r>
          </w:p>
        </w:tc>
      </w:tr>
      <w:tr>
        <w:trPr>
          <w:cantSplit/>
        </w:trPr>
        <w:tc>
          <w:tcPr>
            <w:tcW w:type="dxa" w:w="5112"/>
            <w:tcMar>
              <w:top w:w="80" w:type="dxa"/>
              <w:start w:w="90" w:type="dxa"/>
              <w:bottom w:w="80" w:type="dxa"/>
              <w:end w:w="90" w:type="dxa"/>
            </w:tcMar>
            <w:vAlign w:val="top"/>
          </w:tcPr>
          <w:p>
            <w:r>
              <w:rPr>
                <w:sz w:val="17"/>
              </w:rPr>
              <w:t>origin</w:t>
            </w:r>
          </w:p>
        </w:tc>
        <w:tc>
          <w:tcPr>
            <w:tcW w:type="dxa" w:w="5112"/>
            <w:tcMar>
              <w:top w:w="80" w:type="dxa"/>
              <w:start w:w="90" w:type="dxa"/>
              <w:bottom w:w="80" w:type="dxa"/>
              <w:end w:w="90" w:type="dxa"/>
            </w:tcMar>
            <w:vAlign w:val="top"/>
          </w:tcPr>
          <w:p>
            <w:r>
              <w:rPr>
                <w:sz w:val="17"/>
              </w:rPr>
              <w:t>Selected start coordinate + label.</w:t>
            </w:r>
          </w:p>
        </w:tc>
      </w:tr>
      <w:tr>
        <w:trPr>
          <w:cantSplit/>
        </w:trPr>
        <w:tc>
          <w:tcPr>
            <w:tcW w:type="dxa" w:w="5112"/>
            <w:tcMar>
              <w:top w:w="80" w:type="dxa"/>
              <w:start w:w="90" w:type="dxa"/>
              <w:bottom w:w="80" w:type="dxa"/>
              <w:end w:w="90" w:type="dxa"/>
            </w:tcMar>
            <w:vAlign w:val="top"/>
            <w:shd w:fill="F4F7FA"/>
          </w:tcPr>
          <w:p>
            <w:r>
              <w:rPr>
                <w:sz w:val="17"/>
              </w:rPr>
              <w:t>travelMode</w:t>
            </w:r>
          </w:p>
        </w:tc>
        <w:tc>
          <w:tcPr>
            <w:tcW w:type="dxa" w:w="5112"/>
            <w:tcMar>
              <w:top w:w="80" w:type="dxa"/>
              <w:start w:w="90" w:type="dxa"/>
              <w:bottom w:w="80" w:type="dxa"/>
              <w:end w:w="90" w:type="dxa"/>
            </w:tcMar>
            <w:vAlign w:val="top"/>
            <w:shd w:fill="F4F7FA"/>
          </w:tcPr>
          <w:p>
            <w:r>
              <w:rPr>
                <w:sz w:val="17"/>
              </w:rPr>
              <w:t>CAR | BIKE | WALK.</w:t>
            </w:r>
          </w:p>
        </w:tc>
      </w:tr>
      <w:tr>
        <w:trPr>
          <w:cantSplit/>
        </w:trPr>
        <w:tc>
          <w:tcPr>
            <w:tcW w:type="dxa" w:w="5112"/>
            <w:tcMar>
              <w:top w:w="80" w:type="dxa"/>
              <w:start w:w="90" w:type="dxa"/>
              <w:bottom w:w="80" w:type="dxa"/>
              <w:end w:w="90" w:type="dxa"/>
            </w:tcMar>
            <w:vAlign w:val="top"/>
          </w:tcPr>
          <w:p>
            <w:r>
              <w:rPr>
                <w:sz w:val="17"/>
              </w:rPr>
              <w:t>sharingState</w:t>
            </w:r>
          </w:p>
        </w:tc>
        <w:tc>
          <w:tcPr>
            <w:tcW w:type="dxa" w:w="5112"/>
            <w:tcMar>
              <w:top w:w="80" w:type="dxa"/>
              <w:start w:w="90" w:type="dxa"/>
              <w:bottom w:w="80" w:type="dxa"/>
              <w:end w:w="90" w:type="dxa"/>
            </w:tcMar>
            <w:vAlign w:val="top"/>
          </w:tcPr>
          <w:p>
            <w:r>
              <w:rPr>
                <w:sz w:val="17"/>
              </w:rPr>
              <w:t>NOT_STARTED | ACTIVE | PAUSED | ARRIVED | FINISHED | LEFT.</w:t>
            </w:r>
          </w:p>
        </w:tc>
      </w:tr>
      <w:tr>
        <w:trPr>
          <w:cantSplit/>
        </w:trPr>
        <w:tc>
          <w:tcPr>
            <w:tcW w:type="dxa" w:w="5112"/>
            <w:tcMar>
              <w:top w:w="80" w:type="dxa"/>
              <w:start w:w="90" w:type="dxa"/>
              <w:bottom w:w="80" w:type="dxa"/>
              <w:end w:w="90" w:type="dxa"/>
            </w:tcMar>
            <w:vAlign w:val="top"/>
            <w:shd w:fill="F4F7FA"/>
          </w:tcPr>
          <w:p>
            <w:r>
              <w:rPr>
                <w:sz w:val="17"/>
              </w:rPr>
              <w:t>joinedAt</w:t>
            </w:r>
          </w:p>
        </w:tc>
        <w:tc>
          <w:tcPr>
            <w:tcW w:type="dxa" w:w="5112"/>
            <w:tcMar>
              <w:top w:w="80" w:type="dxa"/>
              <w:start w:w="90" w:type="dxa"/>
              <w:bottom w:w="80" w:type="dxa"/>
              <w:end w:w="90" w:type="dxa"/>
            </w:tcMar>
            <w:vAlign w:val="top"/>
            <w:shd w:fill="F4F7FA"/>
          </w:tcPr>
          <w:p>
            <w:r>
              <w:rPr>
                <w:sz w:val="17"/>
              </w:rPr>
              <w:t>Timestamp.</w:t>
            </w:r>
          </w:p>
        </w:tc>
      </w:tr>
      <w:tr>
        <w:trPr>
          <w:cantSplit/>
        </w:trPr>
        <w:tc>
          <w:tcPr>
            <w:tcW w:type="dxa" w:w="5112"/>
            <w:tcMar>
              <w:top w:w="80" w:type="dxa"/>
              <w:start w:w="90" w:type="dxa"/>
              <w:bottom w:w="80" w:type="dxa"/>
              <w:end w:w="90" w:type="dxa"/>
            </w:tcMar>
            <w:vAlign w:val="top"/>
          </w:tcPr>
          <w:p>
            <w:r>
              <w:rPr>
                <w:sz w:val="17"/>
              </w:rPr>
              <w:t>startedAt</w:t>
            </w:r>
          </w:p>
        </w:tc>
        <w:tc>
          <w:tcPr>
            <w:tcW w:type="dxa" w:w="5112"/>
            <w:tcMar>
              <w:top w:w="80" w:type="dxa"/>
              <w:start w:w="90" w:type="dxa"/>
              <w:bottom w:w="80" w:type="dxa"/>
              <w:end w:w="90" w:type="dxa"/>
            </w:tcMar>
            <w:vAlign w:val="top"/>
          </w:tcPr>
          <w:p>
            <w:r>
              <w:rPr>
                <w:sz w:val="17"/>
              </w:rPr>
              <w:t>Timestamp when participant presses Start Journey.</w:t>
            </w:r>
          </w:p>
        </w:tc>
      </w:tr>
      <w:tr>
        <w:trPr>
          <w:cantSplit/>
        </w:trPr>
        <w:tc>
          <w:tcPr>
            <w:tcW w:type="dxa" w:w="5112"/>
            <w:tcMar>
              <w:top w:w="80" w:type="dxa"/>
              <w:start w:w="90" w:type="dxa"/>
              <w:bottom w:w="80" w:type="dxa"/>
              <w:end w:w="90" w:type="dxa"/>
            </w:tcMar>
            <w:vAlign w:val="top"/>
            <w:shd w:fill="F4F7FA"/>
          </w:tcPr>
          <w:p>
            <w:r>
              <w:rPr>
                <w:sz w:val="17"/>
              </w:rPr>
              <w:t>finishedAt</w:t>
            </w:r>
          </w:p>
        </w:tc>
        <w:tc>
          <w:tcPr>
            <w:tcW w:type="dxa" w:w="5112"/>
            <w:tcMar>
              <w:top w:w="80" w:type="dxa"/>
              <w:start w:w="90" w:type="dxa"/>
              <w:bottom w:w="80" w:type="dxa"/>
              <w:end w:w="90" w:type="dxa"/>
            </w:tcMar>
            <w:vAlign w:val="top"/>
            <w:shd w:fill="F4F7FA"/>
          </w:tcPr>
          <w:p>
            <w:r>
              <w:rPr>
                <w:sz w:val="17"/>
              </w:rPr>
              <w:t>Timestamp when participant presses Finish.</w:t>
            </w:r>
          </w:p>
        </w:tc>
      </w:tr>
    </w:tbl>
    <w:p>
      <w:pPr>
        <w:spacing w:after="0"/>
      </w:pPr>
    </w:p>
    <w:p>
      <w:pPr>
        <w:pStyle w:val="Heading2"/>
      </w:pPr>
      <w:r>
        <w:t>9.4 Live location schema</w:t>
      </w:r>
    </w:p>
    <w:p>
      <w:pPr>
        <w:pStyle w:val="CodeBlock"/>
      </w:pPr>
      <w:r>
        <w:t>{</w:t>
        <w:br/>
        <w:t xml:space="preserve">  "lat": 25.4358,</w:t>
        <w:br/>
        <w:t xml:space="preserve">  "lng": 81.8463,</w:t>
        <w:br/>
        <w:t xml:space="preserve">  "heading": 178.2,</w:t>
        <w:br/>
        <w:t xml:space="preserve">  "speedMps": 18.4,</w:t>
        <w:br/>
        <w:t xml:space="preserve">  "batteryPct": 67,</w:t>
        <w:br/>
        <w:t xml:space="preserve">  "status": "ON_THE_WAY",</w:t>
        <w:br/>
        <w:t xml:space="preserve">  "lastUpdatedAt": 1791000000000,</w:t>
        <w:br/>
        <w:t xml:space="preserve">  "currentRoad": "NH 44",</w:t>
        <w:br/>
        <w:t xml:space="preserve">  "distanceRemainingM": 142300,</w:t>
        <w:br/>
        <w:t xml:space="preserve">  "etaEpochMs": 1791008520000,</w:t>
        <w:br/>
        <w:t xml:space="preserve">  "routeVersion": 3,</w:t>
        <w:br/>
        <w:t xml:space="preserve">  "isSharing": true</w:t>
        <w:br/>
        <w:t>}</w:t>
      </w:r>
    </w:p>
    <w:p>
      <w:pPr>
        <w:pStyle w:val="Heading2"/>
      </w:pPr>
      <w:r>
        <w:t>9.5 Route schema</w:t>
      </w:r>
    </w:p>
    <w:p>
      <w:r>
        <w:t>Persist the currently active route separately from live location. A route record should contain route version, selected profile, origin, destination, route geometry, legs, steps, total distance, total duration, and generated timestamp. A route version increments whenever the traveler is rerouted.</w:t>
      </w:r>
    </w:p>
    <w:p>
      <w:pPr>
        <w:pStyle w:val="Heading1"/>
      </w:pPr>
      <w:r>
        <w:t>10. Realtime Protocol and Update Strategy</w:t>
      </w:r>
    </w:p>
    <w:p>
      <w:pPr>
        <w:pStyle w:val="Heading2"/>
      </w:pPr>
      <w:r>
        <w:t>10.1 Publish current state, not every raw sample</w:t>
      </w:r>
    </w:p>
    <w:p>
      <w:r>
        <w:t>The client can sample GPS more frequently than it publishes to Firebase. For example, the native location engine may receive several location fixes while only the latest meaningful fix is written to the live node. This keeps Firebase bandwidth and battery use under control.</w:t>
      </w:r>
    </w:p>
    <w:p>
      <w:pPr>
        <w:pStyle w:val="CodeBlock"/>
      </w:pPr>
      <w:r>
        <w:t>GPS fix</w:t>
        <w:br/>
        <w:t xml:space="preserve">  -&gt; validate timestamp</w:t>
        <w:br/>
        <w:t xml:space="preserve">  -&gt; reject impossible jumps</w:t>
        <w:br/>
        <w:t xml:space="preserve">  -&gt; snap/match to route where useful</w:t>
        <w:br/>
        <w:t xml:space="preserve">  -&gt; calculate speed / heading / progress</w:t>
        <w:br/>
        <w:t xml:space="preserve">  -&gt; update local state</w:t>
        <w:br/>
        <w:t xml:space="preserve">  -&gt; shouldPublish()?</w:t>
        <w:br/>
        <w:t xml:space="preserve">       | yes -&gt; Firebase /journeys/{id}/live/{uid}</w:t>
        <w:br/>
        <w:t xml:space="preserve">       | no  -&gt; keep locally</w:t>
        <w:br/>
      </w:r>
    </w:p>
    <w:p>
      <w:pPr>
        <w:pStyle w:val="Heading2"/>
      </w:pPr>
      <w:r>
        <w:t>10.2 Recommended publish conditions</w:t>
      </w:r>
    </w:p>
    <w:p>
      <w:pPr>
        <w:pStyle w:val="ListBullet"/>
      </w:pPr>
      <w:r>
        <w:t>Time since last publish &gt;= adaptive interval.</w:t>
      </w:r>
    </w:p>
    <w:p>
      <w:pPr>
        <w:pStyle w:val="ListBullet"/>
      </w:pPr>
      <w:r>
        <w:t>Moved &gt;= configured minimum distance threshold.</w:t>
      </w:r>
    </w:p>
    <w:p>
      <w:pPr>
        <w:pStyle w:val="ListBullet"/>
      </w:pPr>
      <w:r>
        <w:t>Heading change exceeds configured threshold while moving.</w:t>
      </w:r>
    </w:p>
    <w:p>
      <w:pPr>
        <w:pStyle w:val="ListBullet"/>
      </w:pPr>
      <w:r>
        <w:t>Navigation step transition occurred.</w:t>
      </w:r>
    </w:p>
    <w:p>
      <w:pPr>
        <w:pStyle w:val="ListBullet"/>
      </w:pPr>
      <w:r>
        <w:t>Arrival state changed.</w:t>
      </w:r>
    </w:p>
    <w:p>
      <w:pPr>
        <w:pStyle w:val="ListBullet"/>
      </w:pPr>
      <w:r>
        <w:t>Pause/resume/finish/status event occurred.</w:t>
      </w:r>
    </w:p>
    <w:p>
      <w:pPr>
        <w:pStyle w:val="ListBullet"/>
      </w:pPr>
      <w:r>
        <w:t>Connection restored after offline period.</w:t>
      </w:r>
    </w:p>
    <w:p>
      <w:pPr>
        <w:pStyle w:val="Heading2"/>
      </w:pPr>
      <w:r>
        <w:t>10.3 Conflict rule</w:t>
      </w:r>
    </w:p>
    <w:p>
      <w:r>
        <w:t>The participant device owns its live location fields, but server-side journey state is authoritative for membership, active/expired status, creator permissions, and expiry. A stale client must never be able to revive an expired journey by writing a live location.</w:t>
      </w:r>
    </w:p>
    <w:p>
      <w:pPr>
        <w:pStyle w:val="Heading1"/>
      </w:pPr>
      <w:r>
        <w:t>11. Navigation and Routing</w:t>
      </w:r>
    </w:p>
    <w:p>
      <w:pPr>
        <w:pStyle w:val="Heading2"/>
      </w:pPr>
      <w:r>
        <w:t>11.1 Route creation</w:t>
      </w:r>
    </w:p>
    <w:p>
      <w:pPr>
        <w:pStyle w:val="CodeBlock"/>
      </w:pPr>
      <w:r>
        <w:t>origin + destination + travelMode</w:t>
        <w:br/>
        <w:t xml:space="preserve">             |</w:t>
        <w:br/>
        <w:t xml:space="preserve">             v</w:t>
        <w:br/>
        <w:t xml:space="preserve">        Routing API</w:t>
        <w:br/>
        <w:t xml:space="preserve">             |</w:t>
        <w:br/>
        <w:t xml:space="preserve">      +------+-------+</w:t>
        <w:br/>
        <w:t xml:space="preserve">      |              |</w:t>
        <w:br/>
        <w:t xml:space="preserve">  geometry         steps</w:t>
        <w:br/>
        <w:t xml:space="preserve">      |              |</w:t>
        <w:br/>
        <w:t xml:space="preserve">      v              v</w:t>
        <w:br/>
        <w:t xml:space="preserve"> polyline        maneuvers</w:t>
        <w:br/>
        <w:t xml:space="preserve">      |              |</w:t>
        <w:br/>
        <w:t xml:space="preserve">      +------+-------+</w:t>
        <w:br/>
        <w:t xml:space="preserve">             v</w:t>
        <w:br/>
        <w:t xml:space="preserve">      JourneyNavigationState</w:t>
      </w:r>
    </w:p>
    <w:p>
      <w:r>
        <w:t>Use a routing API with separate profiles for car, bike, and foot. OSRM’s route service returns geometry, distance, duration, legs, and turn-by-turn steps; its map-matching service can match GPS traces to the road network. [10]</w:t>
      </w:r>
    </w:p>
    <w:p>
      <w:pPr>
        <w:pStyle w:val="Heading2"/>
      </w:pPr>
      <w:r>
        <w:t>11.2 Navigation UI</w:t>
      </w:r>
    </w:p>
    <w:p>
      <w:pPr>
        <w:pStyle w:val="ListBullet"/>
      </w:pPr>
      <w:r>
        <w:t>Top banner: next maneuver and distance to maneuver.</w:t>
      </w:r>
    </w:p>
    <w:p>
      <w:pPr>
        <w:pStyle w:val="ListBullet"/>
      </w:pPr>
      <w:r>
        <w:t>Map camera follows the user’s own route during navigation.</w:t>
      </w:r>
    </w:p>
    <w:p>
      <w:pPr>
        <w:pStyle w:val="ListBullet"/>
      </w:pPr>
      <w:r>
        <w:t>Destination remains identifiable and reachable from overview mode.</w:t>
      </w:r>
    </w:p>
    <w:p>
      <w:pPr>
        <w:pStyle w:val="ListBullet"/>
      </w:pPr>
      <w:r>
        <w:t>Bottom information area: ETA, remaining distance, arrival time.</w:t>
      </w:r>
    </w:p>
    <w:p>
      <w:pPr>
        <w:pStyle w:val="ListBullet"/>
      </w:pPr>
      <w:r>
        <w:t>Recenter button returns the camera to the user’s current navigation position.</w:t>
      </w:r>
    </w:p>
    <w:p>
      <w:pPr>
        <w:pStyle w:val="ListBullet"/>
      </w:pPr>
      <w:r>
        <w:t>Voice guidance through Android Text-to-Speech in V1.</w:t>
      </w:r>
    </w:p>
    <w:p>
      <w:pPr>
        <w:pStyle w:val="ListBullet"/>
      </w:pPr>
      <w:r>
        <w:t>Off-route detection triggers route recalculation when connectivity is available.</w:t>
      </w:r>
    </w:p>
    <w:p>
      <w:pPr>
        <w:pStyle w:val="ListBullet"/>
      </w:pPr>
      <w:r>
        <w:t>Other users’ routes remain visible in overview mode and can be de-emphasized during focused navigation.</w:t>
      </w:r>
    </w:p>
    <w:p>
      <w:pPr>
        <w:pStyle w:val="Heading2"/>
      </w:pPr>
      <w:r>
        <w:t>11.3 Navigation to another traveler</w:t>
      </w:r>
    </w:p>
    <w:p>
      <w:r>
        <w:t>Selecting Navigate to a traveler uses the traveler’s current last-known location as the temporary destination for the current user. This is a secondary route and must not mutate the journey’s canonical shared destination. When the user exits that temporary route, the app returns to the original journey route.</w:t>
      </w:r>
    </w:p>
    <w:p>
      <w:pPr>
        <w:pStyle w:val="Heading2"/>
      </w:pPr>
      <w:r>
        <w:t>11.4 Offline navigation scope</w:t>
      </w:r>
    </w:p>
    <w:p>
      <w:r>
        <w:t>The app must support an explicit offline map download. MapLibre’s OfflineManager can create offline packs for a geographic region. [9] For V1, download the user’s route corridor or a destination region plus a safety margin, and cache the route geometry and turn steps. If connectivity disappears, GPS and the cached route can continue to work. However, a fully offline reroute engine is not included unless a later local routing component is added.</w:t>
      </w:r>
    </w:p>
    <w:p>
      <w:r>
        <w:t>This is intentional. Google’s Navigation SDK currently documents no offline mode, although it can pre-cache journey information, which is one reason it is not the V1 navigation dependency. [8]</w:t>
      </w:r>
    </w:p>
    <w:p>
      <w:pPr>
        <w:pStyle w:val="Heading1"/>
      </w:pPr>
      <w:r>
        <w:t>12. Offline-First Behavior</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088"/>
            <w:shd w:fill="1F4E78"/>
            <w:tcMar>
              <w:top w:w="80" w:type="dxa"/>
              <w:start w:w="90" w:type="dxa"/>
              <w:bottom w:w="80" w:type="dxa"/>
              <w:end w:w="90" w:type="dxa"/>
            </w:tcMar>
            <w:vAlign w:val="center"/>
          </w:tcPr>
          <w:p>
            <w:pPr>
              <w:jc w:val="left"/>
            </w:pPr>
            <w:r>
              <w:rPr>
                <w:b/>
                <w:color w:val="FFFFFF"/>
                <w:sz w:val="18"/>
              </w:rPr>
              <w:t>Feature</w:t>
            </w:r>
          </w:p>
        </w:tc>
        <w:tc>
          <w:tcPr>
            <w:tcW w:type="dxa" w:w="3672"/>
            <w:shd w:fill="1F4E78"/>
            <w:tcMar>
              <w:top w:w="80" w:type="dxa"/>
              <w:start w:w="90" w:type="dxa"/>
              <w:bottom w:w="80" w:type="dxa"/>
              <w:end w:w="90" w:type="dxa"/>
            </w:tcMar>
            <w:vAlign w:val="center"/>
          </w:tcPr>
          <w:p>
            <w:pPr>
              <w:jc w:val="left"/>
            </w:pPr>
            <w:r>
              <w:rPr>
                <w:b/>
                <w:color w:val="FFFFFF"/>
                <w:sz w:val="18"/>
              </w:rPr>
              <w:t>Online</w:t>
            </w:r>
          </w:p>
        </w:tc>
        <w:tc>
          <w:tcPr>
            <w:tcW w:type="dxa" w:w="4320"/>
            <w:shd w:fill="1F4E78"/>
            <w:tcMar>
              <w:top w:w="80" w:type="dxa"/>
              <w:start w:w="90" w:type="dxa"/>
              <w:bottom w:w="80" w:type="dxa"/>
              <w:end w:w="90" w:type="dxa"/>
            </w:tcMar>
            <w:vAlign w:val="center"/>
          </w:tcPr>
          <w:p>
            <w:pPr>
              <w:jc w:val="left"/>
            </w:pPr>
            <w:r>
              <w:rPr>
                <w:b/>
                <w:color w:val="FFFFFF"/>
                <w:sz w:val="18"/>
              </w:rPr>
              <w:t>Offline</w:t>
            </w:r>
          </w:p>
        </w:tc>
      </w:tr>
      <w:tr>
        <w:trPr>
          <w:cantSplit/>
        </w:trPr>
        <w:tc>
          <w:tcPr>
            <w:tcW w:type="dxa" w:w="2088"/>
            <w:tcMar>
              <w:top w:w="80" w:type="dxa"/>
              <w:start w:w="90" w:type="dxa"/>
              <w:bottom w:w="80" w:type="dxa"/>
              <w:end w:w="90" w:type="dxa"/>
            </w:tcMar>
            <w:vAlign w:val="top"/>
          </w:tcPr>
          <w:p>
            <w:r>
              <w:rPr>
                <w:sz w:val="17"/>
              </w:rPr>
              <w:t>Own GPS</w:t>
            </w:r>
          </w:p>
        </w:tc>
        <w:tc>
          <w:tcPr>
            <w:tcW w:type="dxa" w:w="3672"/>
            <w:tcMar>
              <w:top w:w="80" w:type="dxa"/>
              <w:start w:w="90" w:type="dxa"/>
              <w:bottom w:w="80" w:type="dxa"/>
              <w:end w:w="90" w:type="dxa"/>
            </w:tcMar>
            <w:vAlign w:val="top"/>
          </w:tcPr>
          <w:p>
            <w:r>
              <w:rPr>
                <w:sz w:val="17"/>
              </w:rPr>
              <w:t>Live</w:t>
            </w:r>
          </w:p>
        </w:tc>
        <w:tc>
          <w:tcPr>
            <w:tcW w:type="dxa" w:w="4320"/>
            <w:tcMar>
              <w:top w:w="80" w:type="dxa"/>
              <w:start w:w="90" w:type="dxa"/>
              <w:bottom w:w="80" w:type="dxa"/>
              <w:end w:w="90" w:type="dxa"/>
            </w:tcMar>
            <w:vAlign w:val="top"/>
          </w:tcPr>
          <w:p>
            <w:r>
              <w:rPr>
                <w:sz w:val="17"/>
              </w:rPr>
              <w:t>Live from device sensors.</w:t>
            </w:r>
          </w:p>
        </w:tc>
      </w:tr>
      <w:tr>
        <w:trPr>
          <w:cantSplit/>
        </w:trPr>
        <w:tc>
          <w:tcPr>
            <w:tcW w:type="dxa" w:w="2088"/>
            <w:tcMar>
              <w:top w:w="80" w:type="dxa"/>
              <w:start w:w="90" w:type="dxa"/>
              <w:bottom w:w="80" w:type="dxa"/>
              <w:end w:w="90" w:type="dxa"/>
            </w:tcMar>
            <w:vAlign w:val="top"/>
            <w:shd w:fill="F4F7FA"/>
          </w:tcPr>
          <w:p>
            <w:r>
              <w:rPr>
                <w:sz w:val="17"/>
              </w:rPr>
              <w:t>Own navigation</w:t>
            </w:r>
          </w:p>
        </w:tc>
        <w:tc>
          <w:tcPr>
            <w:tcW w:type="dxa" w:w="3672"/>
            <w:tcMar>
              <w:top w:w="80" w:type="dxa"/>
              <w:start w:w="90" w:type="dxa"/>
              <w:bottom w:w="80" w:type="dxa"/>
              <w:end w:w="90" w:type="dxa"/>
            </w:tcMar>
            <w:vAlign w:val="top"/>
            <w:shd w:fill="F4F7FA"/>
          </w:tcPr>
          <w:p>
            <w:r>
              <w:rPr>
                <w:sz w:val="17"/>
              </w:rPr>
              <w:t>Live route + reroute</w:t>
            </w:r>
          </w:p>
        </w:tc>
        <w:tc>
          <w:tcPr>
            <w:tcW w:type="dxa" w:w="4320"/>
            <w:tcMar>
              <w:top w:w="80" w:type="dxa"/>
              <w:start w:w="90" w:type="dxa"/>
              <w:bottom w:w="80" w:type="dxa"/>
              <w:end w:w="90" w:type="dxa"/>
            </w:tcMar>
            <w:vAlign w:val="top"/>
            <w:shd w:fill="F4F7FA"/>
          </w:tcPr>
          <w:p>
            <w:r>
              <w:rPr>
                <w:sz w:val="17"/>
              </w:rPr>
              <w:t>Continue cached route and instructions; no guaranteed fresh reroute.</w:t>
            </w:r>
          </w:p>
        </w:tc>
      </w:tr>
      <w:tr>
        <w:trPr>
          <w:cantSplit/>
        </w:trPr>
        <w:tc>
          <w:tcPr>
            <w:tcW w:type="dxa" w:w="2088"/>
            <w:tcMar>
              <w:top w:w="80" w:type="dxa"/>
              <w:start w:w="90" w:type="dxa"/>
              <w:bottom w:w="80" w:type="dxa"/>
              <w:end w:w="90" w:type="dxa"/>
            </w:tcMar>
            <w:vAlign w:val="top"/>
          </w:tcPr>
          <w:p>
            <w:r>
              <w:rPr>
                <w:sz w:val="17"/>
              </w:rPr>
              <w:t>Map</w:t>
            </w:r>
          </w:p>
        </w:tc>
        <w:tc>
          <w:tcPr>
            <w:tcW w:type="dxa" w:w="3672"/>
            <w:tcMar>
              <w:top w:w="80" w:type="dxa"/>
              <w:start w:w="90" w:type="dxa"/>
              <w:bottom w:w="80" w:type="dxa"/>
              <w:end w:w="90" w:type="dxa"/>
            </w:tcMar>
            <w:vAlign w:val="top"/>
          </w:tcPr>
          <w:p>
            <w:r>
              <w:rPr>
                <w:sz w:val="17"/>
              </w:rPr>
              <w:t>Live tile loading</w:t>
            </w:r>
          </w:p>
        </w:tc>
        <w:tc>
          <w:tcPr>
            <w:tcW w:type="dxa" w:w="4320"/>
            <w:tcMar>
              <w:top w:w="80" w:type="dxa"/>
              <w:start w:w="90" w:type="dxa"/>
              <w:bottom w:w="80" w:type="dxa"/>
              <w:end w:w="90" w:type="dxa"/>
            </w:tcMar>
            <w:vAlign w:val="top"/>
          </w:tcPr>
          <w:p>
            <w:r>
              <w:rPr>
                <w:sz w:val="17"/>
              </w:rPr>
              <w:t>Use downloaded offline map pack.</w:t>
            </w:r>
          </w:p>
        </w:tc>
      </w:tr>
      <w:tr>
        <w:trPr>
          <w:cantSplit/>
        </w:trPr>
        <w:tc>
          <w:tcPr>
            <w:tcW w:type="dxa" w:w="2088"/>
            <w:tcMar>
              <w:top w:w="80" w:type="dxa"/>
              <w:start w:w="90" w:type="dxa"/>
              <w:bottom w:w="80" w:type="dxa"/>
              <w:end w:w="90" w:type="dxa"/>
            </w:tcMar>
            <w:vAlign w:val="top"/>
            <w:shd w:fill="F4F7FA"/>
          </w:tcPr>
          <w:p>
            <w:r>
              <w:rPr>
                <w:sz w:val="17"/>
              </w:rPr>
              <w:t>Other travelers</w:t>
            </w:r>
          </w:p>
        </w:tc>
        <w:tc>
          <w:tcPr>
            <w:tcW w:type="dxa" w:w="3672"/>
            <w:tcMar>
              <w:top w:w="80" w:type="dxa"/>
              <w:start w:w="90" w:type="dxa"/>
              <w:bottom w:w="80" w:type="dxa"/>
              <w:end w:w="90" w:type="dxa"/>
            </w:tcMar>
            <w:vAlign w:val="top"/>
            <w:shd w:fill="F4F7FA"/>
          </w:tcPr>
          <w:p>
            <w:r>
              <w:rPr>
                <w:sz w:val="17"/>
              </w:rPr>
              <w:t>Realtime</w:t>
            </w:r>
          </w:p>
        </w:tc>
        <w:tc>
          <w:tcPr>
            <w:tcW w:type="dxa" w:w="4320"/>
            <w:tcMar>
              <w:top w:w="80" w:type="dxa"/>
              <w:start w:w="90" w:type="dxa"/>
              <w:bottom w:w="80" w:type="dxa"/>
              <w:end w:w="90" w:type="dxa"/>
            </w:tcMar>
            <w:vAlign w:val="top"/>
            <w:shd w:fill="F4F7FA"/>
          </w:tcPr>
          <w:p>
            <w:r>
              <w:rPr>
                <w:sz w:val="17"/>
              </w:rPr>
              <w:t>Show last known location and recency.</w:t>
            </w:r>
          </w:p>
        </w:tc>
      </w:tr>
      <w:tr>
        <w:trPr>
          <w:cantSplit/>
        </w:trPr>
        <w:tc>
          <w:tcPr>
            <w:tcW w:type="dxa" w:w="2088"/>
            <w:tcMar>
              <w:top w:w="80" w:type="dxa"/>
              <w:start w:w="90" w:type="dxa"/>
              <w:bottom w:w="80" w:type="dxa"/>
              <w:end w:w="90" w:type="dxa"/>
            </w:tcMar>
            <w:vAlign w:val="top"/>
          </w:tcPr>
          <w:p>
            <w:r>
              <w:rPr>
                <w:sz w:val="17"/>
              </w:rPr>
              <w:t>Chat</w:t>
            </w:r>
          </w:p>
        </w:tc>
        <w:tc>
          <w:tcPr>
            <w:tcW w:type="dxa" w:w="3672"/>
            <w:tcMar>
              <w:top w:w="80" w:type="dxa"/>
              <w:start w:w="90" w:type="dxa"/>
              <w:bottom w:w="80" w:type="dxa"/>
              <w:end w:w="90" w:type="dxa"/>
            </w:tcMar>
            <w:vAlign w:val="top"/>
          </w:tcPr>
          <w:p>
            <w:r>
              <w:rPr>
                <w:sz w:val="17"/>
              </w:rPr>
              <w:t>Send/receive</w:t>
            </w:r>
          </w:p>
        </w:tc>
        <w:tc>
          <w:tcPr>
            <w:tcW w:type="dxa" w:w="4320"/>
            <w:tcMar>
              <w:top w:w="80" w:type="dxa"/>
              <w:start w:w="90" w:type="dxa"/>
              <w:bottom w:w="80" w:type="dxa"/>
              <w:end w:w="90" w:type="dxa"/>
            </w:tcMar>
            <w:vAlign w:val="top"/>
          </w:tcPr>
          <w:p>
            <w:r>
              <w:rPr>
                <w:sz w:val="17"/>
              </w:rPr>
              <w:t>Queue outgoing messages locally; send after reconnect.</w:t>
            </w:r>
          </w:p>
        </w:tc>
      </w:tr>
      <w:tr>
        <w:trPr>
          <w:cantSplit/>
        </w:trPr>
        <w:tc>
          <w:tcPr>
            <w:tcW w:type="dxa" w:w="2088"/>
            <w:tcMar>
              <w:top w:w="80" w:type="dxa"/>
              <w:start w:w="90" w:type="dxa"/>
              <w:bottom w:w="80" w:type="dxa"/>
              <w:end w:w="90" w:type="dxa"/>
            </w:tcMar>
            <w:vAlign w:val="top"/>
            <w:shd w:fill="F4F7FA"/>
          </w:tcPr>
          <w:p>
            <w:r>
              <w:rPr>
                <w:sz w:val="17"/>
              </w:rPr>
              <w:t>Journey status</w:t>
            </w:r>
          </w:p>
        </w:tc>
        <w:tc>
          <w:tcPr>
            <w:tcW w:type="dxa" w:w="3672"/>
            <w:tcMar>
              <w:top w:w="80" w:type="dxa"/>
              <w:start w:w="90" w:type="dxa"/>
              <w:bottom w:w="80" w:type="dxa"/>
              <w:end w:w="90" w:type="dxa"/>
            </w:tcMar>
            <w:vAlign w:val="top"/>
            <w:shd w:fill="F4F7FA"/>
          </w:tcPr>
          <w:p>
            <w:r>
              <w:rPr>
                <w:sz w:val="17"/>
              </w:rPr>
              <w:t>Realtime</w:t>
            </w:r>
          </w:p>
        </w:tc>
        <w:tc>
          <w:tcPr>
            <w:tcW w:type="dxa" w:w="4320"/>
            <w:tcMar>
              <w:top w:w="80" w:type="dxa"/>
              <w:start w:w="90" w:type="dxa"/>
              <w:bottom w:w="80" w:type="dxa"/>
              <w:end w:w="90" w:type="dxa"/>
            </w:tcMar>
            <w:vAlign w:val="top"/>
            <w:shd w:fill="F4F7FA"/>
          </w:tcPr>
          <w:p>
            <w:r>
              <w:rPr>
                <w:sz w:val="17"/>
              </w:rPr>
              <w:t>Local UI continues, server state converges on reconnect.</w:t>
            </w:r>
          </w:p>
        </w:tc>
      </w:tr>
      <w:tr>
        <w:trPr>
          <w:cantSplit/>
        </w:trPr>
        <w:tc>
          <w:tcPr>
            <w:tcW w:type="dxa" w:w="2088"/>
            <w:tcMar>
              <w:top w:w="80" w:type="dxa"/>
              <w:start w:w="90" w:type="dxa"/>
              <w:bottom w:w="80" w:type="dxa"/>
              <w:end w:w="90" w:type="dxa"/>
            </w:tcMar>
            <w:vAlign w:val="top"/>
          </w:tcPr>
          <w:p>
            <w:r>
              <w:rPr>
                <w:sz w:val="17"/>
              </w:rPr>
              <w:t>History</w:t>
            </w:r>
          </w:p>
        </w:tc>
        <w:tc>
          <w:tcPr>
            <w:tcW w:type="dxa" w:w="3672"/>
            <w:tcMar>
              <w:top w:w="80" w:type="dxa"/>
              <w:start w:w="90" w:type="dxa"/>
              <w:bottom w:w="80" w:type="dxa"/>
              <w:end w:w="90" w:type="dxa"/>
            </w:tcMar>
            <w:vAlign w:val="top"/>
          </w:tcPr>
          <w:p>
            <w:r>
              <w:rPr>
                <w:sz w:val="17"/>
              </w:rPr>
              <w:t>Persist</w:t>
            </w:r>
          </w:p>
        </w:tc>
        <w:tc>
          <w:tcPr>
            <w:tcW w:type="dxa" w:w="4320"/>
            <w:tcMar>
              <w:top w:w="80" w:type="dxa"/>
              <w:start w:w="90" w:type="dxa"/>
              <w:bottom w:w="80" w:type="dxa"/>
              <w:end w:w="90" w:type="dxa"/>
            </w:tcMar>
            <w:vAlign w:val="top"/>
          </w:tcPr>
          <w:p>
            <w:r>
              <w:rPr>
                <w:sz w:val="17"/>
              </w:rPr>
              <w:t>Buffer local segments; sync when online.</w:t>
            </w:r>
          </w:p>
        </w:tc>
      </w:tr>
      <w:tr>
        <w:trPr>
          <w:cantSplit/>
        </w:trPr>
        <w:tc>
          <w:tcPr>
            <w:tcW w:type="dxa" w:w="2088"/>
            <w:tcMar>
              <w:top w:w="80" w:type="dxa"/>
              <w:start w:w="90" w:type="dxa"/>
              <w:bottom w:w="80" w:type="dxa"/>
              <w:end w:w="90" w:type="dxa"/>
            </w:tcMar>
            <w:vAlign w:val="top"/>
            <w:shd w:fill="F4F7FA"/>
          </w:tcPr>
          <w:p>
            <w:r>
              <w:rPr>
                <w:sz w:val="17"/>
              </w:rPr>
              <w:t>Finish</w:t>
            </w:r>
          </w:p>
        </w:tc>
        <w:tc>
          <w:tcPr>
            <w:tcW w:type="dxa" w:w="3672"/>
            <w:tcMar>
              <w:top w:w="80" w:type="dxa"/>
              <w:start w:w="90" w:type="dxa"/>
              <w:bottom w:w="80" w:type="dxa"/>
              <w:end w:w="90" w:type="dxa"/>
            </w:tcMar>
            <w:vAlign w:val="top"/>
            <w:shd w:fill="F4F7FA"/>
          </w:tcPr>
          <w:p>
            <w:r>
              <w:rPr>
                <w:sz w:val="17"/>
              </w:rPr>
              <w:t>Persist immediately</w:t>
            </w:r>
          </w:p>
        </w:tc>
        <w:tc>
          <w:tcPr>
            <w:tcW w:type="dxa" w:w="4320"/>
            <w:tcMar>
              <w:top w:w="80" w:type="dxa"/>
              <w:start w:w="90" w:type="dxa"/>
              <w:bottom w:w="80" w:type="dxa"/>
              <w:end w:w="90" w:type="dxa"/>
            </w:tcMar>
            <w:vAlign w:val="top"/>
            <w:shd w:fill="F4F7FA"/>
          </w:tcPr>
          <w:p>
            <w:r>
              <w:rPr>
                <w:sz w:val="17"/>
              </w:rPr>
              <w:t>Persist locally; sync on reconnect. Expiry remains server-authoritative.</w:t>
            </w:r>
          </w:p>
        </w:tc>
      </w:tr>
    </w:tbl>
    <w:p>
      <w:pPr>
        <w:spacing w:after="0"/>
      </w:pPr>
    </w:p>
    <w:p>
      <w:pPr>
        <w:pStyle w:val="Heading2"/>
      </w:pPr>
      <w:r>
        <w:t>12.1 Explicit offline map flow</w:t>
      </w:r>
    </w:p>
    <w:p>
      <w:pPr>
        <w:pStyle w:val="ListNumber"/>
      </w:pPr>
      <w:r>
        <w:t>Open journey route overview or navigation settings.</w:t>
      </w:r>
    </w:p>
    <w:p>
      <w:pPr>
        <w:pStyle w:val="ListNumber"/>
      </w:pPr>
      <w:r>
        <w:t>Tap Download Offline Map.</w:t>
      </w:r>
    </w:p>
    <w:p>
      <w:pPr>
        <w:pStyle w:val="ListNumber"/>
      </w:pPr>
      <w:r>
        <w:t>Show estimated storage size and selected geographic region.</w:t>
      </w:r>
    </w:p>
    <w:p>
      <w:pPr>
        <w:pStyle w:val="ListNumber"/>
      </w:pPr>
      <w:r>
        <w:t>Download via MapLibre OfflineManager.</w:t>
      </w:r>
    </w:p>
    <w:p>
      <w:pPr>
        <w:pStyle w:val="ListNumber"/>
      </w:pPr>
      <w:r>
        <w:t>Persist pack ID and metadata locally.</w:t>
      </w:r>
    </w:p>
    <w:p>
      <w:pPr>
        <w:pStyle w:val="ListNumber"/>
      </w:pPr>
      <w:r>
        <w:t>Expose progress and completion state.</w:t>
      </w:r>
    </w:p>
    <w:p>
      <w:pPr>
        <w:pStyle w:val="ListNumber"/>
      </w:pPr>
      <w:r>
        <w:t>Allow user to delete the downloaded region later.</w:t>
      </w:r>
    </w:p>
    <w:p>
      <w:pPr>
        <w:pStyle w:val="Heading1"/>
      </w:pPr>
      <w:r>
        <w:t>13. Journey History and Storage</w:t>
      </w:r>
    </w:p>
    <w:p>
      <w:r>
        <w:t>Completed journeys are stored indefinitely. Because raw high-frequency GPS samples can become expensive and bulky, history should be represented as compressed route segments rather than every sensor fix. The client can retain raw temporary samples for map matching, then simplify and upload a lower-density polyline with timestamps.</w:t>
      </w:r>
    </w:p>
    <w:p>
      <w:pPr>
        <w:pStyle w:val="CodeBlock"/>
      </w:pPr>
      <w:r>
        <w:t>Local raw samples</w:t>
        <w:br/>
        <w:t xml:space="preserve">   -&gt; filter noise</w:t>
        <w:br/>
        <w:t xml:space="preserve">   -&gt; simplify polyline</w:t>
        <w:br/>
        <w:t xml:space="preserve">   -&gt; split into time/distance segments</w:t>
        <w:br/>
        <w:t xml:space="preserve">   -&gt; sync segment</w:t>
        <w:br/>
        <w:t xml:space="preserve">   -&gt; server stores immutable journey history</w:t>
        <w:br/>
        <w:br/>
        <w:t>History viewer</w:t>
        <w:br/>
        <w:t xml:space="preserve">   -&gt; route polyline</w:t>
        <w:br/>
        <w:t xml:space="preserve">   -&gt; traveler selection</w:t>
        <w:br/>
        <w:t xml:space="preserve">   -&gt; timestamps</w:t>
        <w:br/>
        <w:t xml:space="preserve">   -&gt; distance/duration summary</w:t>
      </w:r>
    </w:p>
    <w:p>
      <w:r>
        <w:t>Product rule: “indefinite” means the backend does not automatically delete completed journey records in V1. A future data-retention/privacy feature can add user-controlled deletion without changing the active tracking architecture.</w:t>
      </w:r>
    </w:p>
    <w:p>
      <w:pPr>
        <w:pStyle w:val="Heading1"/>
      </w:pPr>
      <w:r>
        <w:t>14. Chat, Statuses, and Emergency</w:t>
      </w:r>
    </w:p>
    <w:p>
      <w:pPr>
        <w:pStyle w:val="Heading2"/>
      </w:pPr>
      <w:r>
        <w:t>14.1 Group chat</w:t>
      </w:r>
    </w:p>
    <w:p>
      <w:r>
        <w:t>Keep chat intentionally simple: plain text messages, timestamps, sender name, and quick-status buttons. It is a journey coordination tool, not a standalone messaging product.</w:t>
      </w:r>
    </w:p>
    <w:p>
      <w:pPr>
        <w:pStyle w:val="Heading2"/>
      </w:pPr>
      <w:r>
        <w:t>14.2 Quick statuses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376"/>
            <w:shd w:fill="1F4E78"/>
            <w:tcMar>
              <w:top w:w="80" w:type="dxa"/>
              <w:start w:w="90" w:type="dxa"/>
              <w:bottom w:w="80" w:type="dxa"/>
              <w:end w:w="90" w:type="dxa"/>
            </w:tcMar>
            <w:vAlign w:val="center"/>
          </w:tcPr>
          <w:p>
            <w:pPr>
              <w:jc w:val="left"/>
            </w:pPr>
            <w:r>
              <w:rPr>
                <w:b/>
                <w:color w:val="FFFFFF"/>
                <w:sz w:val="18"/>
              </w:rPr>
              <w:t>Status</w:t>
            </w:r>
          </w:p>
        </w:tc>
        <w:tc>
          <w:tcPr>
            <w:tcW w:type="dxa" w:w="7704"/>
            <w:shd w:fill="1F4E78"/>
            <w:tcMar>
              <w:top w:w="80" w:type="dxa"/>
              <w:start w:w="90" w:type="dxa"/>
              <w:bottom w:w="80" w:type="dxa"/>
              <w:end w:w="90" w:type="dxa"/>
            </w:tcMar>
            <w:vAlign w:val="center"/>
          </w:tcPr>
          <w:p>
            <w:pPr>
              <w:jc w:val="left"/>
            </w:pPr>
            <w:r>
              <w:rPr>
                <w:b/>
                <w:color w:val="FFFFFF"/>
                <w:sz w:val="18"/>
              </w:rPr>
              <w:t>Meaning / UI behavior</w:t>
            </w:r>
          </w:p>
        </w:tc>
      </w:tr>
      <w:tr>
        <w:trPr>
          <w:cantSplit/>
        </w:trPr>
        <w:tc>
          <w:tcPr>
            <w:tcW w:type="dxa" w:w="2376"/>
            <w:tcMar>
              <w:top w:w="80" w:type="dxa"/>
              <w:start w:w="90" w:type="dxa"/>
              <w:bottom w:w="80" w:type="dxa"/>
              <w:end w:w="90" w:type="dxa"/>
            </w:tcMar>
            <w:vAlign w:val="top"/>
          </w:tcPr>
          <w:p>
            <w:r>
              <w:rPr>
                <w:sz w:val="17"/>
              </w:rPr>
              <w:t>On the way</w:t>
            </w:r>
          </w:p>
        </w:tc>
        <w:tc>
          <w:tcPr>
            <w:tcW w:type="dxa" w:w="7704"/>
            <w:tcMar>
              <w:top w:w="80" w:type="dxa"/>
              <w:start w:w="90" w:type="dxa"/>
              <w:bottom w:w="80" w:type="dxa"/>
              <w:end w:w="90" w:type="dxa"/>
            </w:tcMar>
            <w:vAlign w:val="top"/>
          </w:tcPr>
          <w:p>
            <w:r>
              <w:rPr>
                <w:sz w:val="17"/>
              </w:rPr>
              <w:t>Default active state.</w:t>
            </w:r>
          </w:p>
        </w:tc>
      </w:tr>
      <w:tr>
        <w:trPr>
          <w:cantSplit/>
        </w:trPr>
        <w:tc>
          <w:tcPr>
            <w:tcW w:type="dxa" w:w="2376"/>
            <w:tcMar>
              <w:top w:w="80" w:type="dxa"/>
              <w:start w:w="90" w:type="dxa"/>
              <w:bottom w:w="80" w:type="dxa"/>
              <w:end w:w="90" w:type="dxa"/>
            </w:tcMar>
            <w:vAlign w:val="top"/>
            <w:shd w:fill="F4F7FA"/>
          </w:tcPr>
          <w:p>
            <w:r>
              <w:rPr>
                <w:sz w:val="17"/>
              </w:rPr>
              <w:t>Fuel stop</w:t>
            </w:r>
          </w:p>
        </w:tc>
        <w:tc>
          <w:tcPr>
            <w:tcW w:type="dxa" w:w="7704"/>
            <w:tcMar>
              <w:top w:w="80" w:type="dxa"/>
              <w:start w:w="90" w:type="dxa"/>
              <w:bottom w:w="80" w:type="dxa"/>
              <w:end w:w="90" w:type="dxa"/>
            </w:tcMar>
            <w:vAlign w:val="top"/>
            <w:shd w:fill="F4F7FA"/>
          </w:tcPr>
          <w:p>
            <w:r>
              <w:rPr>
                <w:sz w:val="17"/>
              </w:rPr>
              <w:t>Temporary status card on participant.</w:t>
            </w:r>
          </w:p>
        </w:tc>
      </w:tr>
      <w:tr>
        <w:trPr>
          <w:cantSplit/>
        </w:trPr>
        <w:tc>
          <w:tcPr>
            <w:tcW w:type="dxa" w:w="2376"/>
            <w:tcMar>
              <w:top w:w="80" w:type="dxa"/>
              <w:start w:w="90" w:type="dxa"/>
              <w:bottom w:w="80" w:type="dxa"/>
              <w:end w:w="90" w:type="dxa"/>
            </w:tcMar>
            <w:vAlign w:val="top"/>
          </w:tcPr>
          <w:p>
            <w:r>
              <w:rPr>
                <w:sz w:val="17"/>
              </w:rPr>
              <w:t>Food stop</w:t>
            </w:r>
          </w:p>
        </w:tc>
        <w:tc>
          <w:tcPr>
            <w:tcW w:type="dxa" w:w="7704"/>
            <w:tcMar>
              <w:top w:w="80" w:type="dxa"/>
              <w:start w:w="90" w:type="dxa"/>
              <w:bottom w:w="80" w:type="dxa"/>
              <w:end w:w="90" w:type="dxa"/>
            </w:tcMar>
            <w:vAlign w:val="top"/>
          </w:tcPr>
          <w:p>
            <w:r>
              <w:rPr>
                <w:sz w:val="17"/>
              </w:rPr>
              <w:t>Temporary status card.</w:t>
            </w:r>
          </w:p>
        </w:tc>
      </w:tr>
      <w:tr>
        <w:trPr>
          <w:cantSplit/>
        </w:trPr>
        <w:tc>
          <w:tcPr>
            <w:tcW w:type="dxa" w:w="2376"/>
            <w:tcMar>
              <w:top w:w="80" w:type="dxa"/>
              <w:start w:w="90" w:type="dxa"/>
              <w:bottom w:w="80" w:type="dxa"/>
              <w:end w:w="90" w:type="dxa"/>
            </w:tcMar>
            <w:vAlign w:val="top"/>
            <w:shd w:fill="F4F7FA"/>
          </w:tcPr>
          <w:p>
            <w:r>
              <w:rPr>
                <w:sz w:val="17"/>
              </w:rPr>
              <w:t>Break</w:t>
            </w:r>
          </w:p>
        </w:tc>
        <w:tc>
          <w:tcPr>
            <w:tcW w:type="dxa" w:w="7704"/>
            <w:tcMar>
              <w:top w:w="80" w:type="dxa"/>
              <w:start w:w="90" w:type="dxa"/>
              <w:bottom w:w="80" w:type="dxa"/>
              <w:end w:w="90" w:type="dxa"/>
            </w:tcMar>
            <w:vAlign w:val="top"/>
            <w:shd w:fill="F4F7FA"/>
          </w:tcPr>
          <w:p>
            <w:r>
              <w:rPr>
                <w:sz w:val="17"/>
              </w:rPr>
              <w:t>Temporary status card.</w:t>
            </w:r>
          </w:p>
        </w:tc>
      </w:tr>
      <w:tr>
        <w:trPr>
          <w:cantSplit/>
        </w:trPr>
        <w:tc>
          <w:tcPr>
            <w:tcW w:type="dxa" w:w="2376"/>
            <w:tcMar>
              <w:top w:w="80" w:type="dxa"/>
              <w:start w:w="90" w:type="dxa"/>
              <w:bottom w:w="80" w:type="dxa"/>
              <w:end w:w="90" w:type="dxa"/>
            </w:tcMar>
            <w:vAlign w:val="top"/>
          </w:tcPr>
          <w:p>
            <w:r>
              <w:rPr>
                <w:sz w:val="17"/>
              </w:rPr>
              <w:t>Restroom</w:t>
            </w:r>
          </w:p>
        </w:tc>
        <w:tc>
          <w:tcPr>
            <w:tcW w:type="dxa" w:w="7704"/>
            <w:tcMar>
              <w:top w:w="80" w:type="dxa"/>
              <w:start w:w="90" w:type="dxa"/>
              <w:bottom w:w="80" w:type="dxa"/>
              <w:end w:w="90" w:type="dxa"/>
            </w:tcMar>
            <w:vAlign w:val="top"/>
          </w:tcPr>
          <w:p>
            <w:r>
              <w:rPr>
                <w:sz w:val="17"/>
              </w:rPr>
              <w:t>Temporary status card.</w:t>
            </w:r>
          </w:p>
        </w:tc>
      </w:tr>
      <w:tr>
        <w:trPr>
          <w:cantSplit/>
        </w:trPr>
        <w:tc>
          <w:tcPr>
            <w:tcW w:type="dxa" w:w="2376"/>
            <w:tcMar>
              <w:top w:w="80" w:type="dxa"/>
              <w:start w:w="90" w:type="dxa"/>
              <w:bottom w:w="80" w:type="dxa"/>
              <w:end w:w="90" w:type="dxa"/>
            </w:tcMar>
            <w:vAlign w:val="top"/>
            <w:shd w:fill="F4F7FA"/>
          </w:tcPr>
          <w:p>
            <w:r>
              <w:rPr>
                <w:sz w:val="17"/>
              </w:rPr>
              <w:t>Stopped</w:t>
            </w:r>
          </w:p>
        </w:tc>
        <w:tc>
          <w:tcPr>
            <w:tcW w:type="dxa" w:w="7704"/>
            <w:tcMar>
              <w:top w:w="80" w:type="dxa"/>
              <w:start w:w="90" w:type="dxa"/>
              <w:bottom w:w="80" w:type="dxa"/>
              <w:end w:w="90" w:type="dxa"/>
            </w:tcMar>
            <w:vAlign w:val="top"/>
            <w:shd w:fill="F4F7FA"/>
          </w:tcPr>
          <w:p>
            <w:r>
              <w:rPr>
                <w:sz w:val="17"/>
              </w:rPr>
              <w:t>Participant is stationary; can also be inferred.</w:t>
            </w:r>
          </w:p>
        </w:tc>
      </w:tr>
      <w:tr>
        <w:trPr>
          <w:cantSplit/>
        </w:trPr>
        <w:tc>
          <w:tcPr>
            <w:tcW w:type="dxa" w:w="2376"/>
            <w:tcMar>
              <w:top w:w="80" w:type="dxa"/>
              <w:start w:w="90" w:type="dxa"/>
              <w:bottom w:w="80" w:type="dxa"/>
              <w:end w:w="90" w:type="dxa"/>
            </w:tcMar>
            <w:vAlign w:val="top"/>
          </w:tcPr>
          <w:p>
            <w:r>
              <w:rPr>
                <w:sz w:val="17"/>
              </w:rPr>
              <w:t>Traffic</w:t>
            </w:r>
          </w:p>
        </w:tc>
        <w:tc>
          <w:tcPr>
            <w:tcW w:type="dxa" w:w="7704"/>
            <w:tcMar>
              <w:top w:w="80" w:type="dxa"/>
              <w:start w:w="90" w:type="dxa"/>
              <w:bottom w:w="80" w:type="dxa"/>
              <w:end w:w="90" w:type="dxa"/>
            </w:tcMar>
            <w:vAlign w:val="top"/>
          </w:tcPr>
          <w:p>
            <w:r>
              <w:rPr>
                <w:sz w:val="17"/>
              </w:rPr>
              <w:t>Manual declaration.</w:t>
            </w:r>
          </w:p>
        </w:tc>
      </w:tr>
      <w:tr>
        <w:trPr>
          <w:cantSplit/>
        </w:trPr>
        <w:tc>
          <w:tcPr>
            <w:tcW w:type="dxa" w:w="2376"/>
            <w:tcMar>
              <w:top w:w="80" w:type="dxa"/>
              <w:start w:w="90" w:type="dxa"/>
              <w:bottom w:w="80" w:type="dxa"/>
              <w:end w:w="90" w:type="dxa"/>
            </w:tcMar>
            <w:vAlign w:val="top"/>
            <w:shd w:fill="F4F7FA"/>
          </w:tcPr>
          <w:p>
            <w:r>
              <w:rPr>
                <w:sz w:val="17"/>
              </w:rPr>
              <w:t>Vehicle problem</w:t>
            </w:r>
          </w:p>
        </w:tc>
        <w:tc>
          <w:tcPr>
            <w:tcW w:type="dxa" w:w="7704"/>
            <w:tcMar>
              <w:top w:w="80" w:type="dxa"/>
              <w:start w:w="90" w:type="dxa"/>
              <w:bottom w:w="80" w:type="dxa"/>
              <w:end w:w="90" w:type="dxa"/>
            </w:tcMar>
            <w:vAlign w:val="top"/>
            <w:shd w:fill="F4F7FA"/>
          </w:tcPr>
          <w:p>
            <w:r>
              <w:rPr>
                <w:sz w:val="17"/>
              </w:rPr>
              <w:t>Manual alert.</w:t>
            </w:r>
          </w:p>
        </w:tc>
      </w:tr>
      <w:tr>
        <w:trPr>
          <w:cantSplit/>
        </w:trPr>
        <w:tc>
          <w:tcPr>
            <w:tcW w:type="dxa" w:w="2376"/>
            <w:tcMar>
              <w:top w:w="80" w:type="dxa"/>
              <w:start w:w="90" w:type="dxa"/>
              <w:bottom w:w="80" w:type="dxa"/>
              <w:end w:w="90" w:type="dxa"/>
            </w:tcMar>
            <w:vAlign w:val="top"/>
          </w:tcPr>
          <w:p>
            <w:r>
              <w:rPr>
                <w:sz w:val="17"/>
              </w:rPr>
              <w:t>Need help</w:t>
            </w:r>
          </w:p>
        </w:tc>
        <w:tc>
          <w:tcPr>
            <w:tcW w:type="dxa" w:w="7704"/>
            <w:tcMar>
              <w:top w:w="80" w:type="dxa"/>
              <w:start w:w="90" w:type="dxa"/>
              <w:bottom w:w="80" w:type="dxa"/>
              <w:end w:w="90" w:type="dxa"/>
            </w:tcMar>
            <w:vAlign w:val="top"/>
          </w:tcPr>
          <w:p>
            <w:r>
              <w:rPr>
                <w:sz w:val="17"/>
              </w:rPr>
              <w:t>Escalated status and emergency action sheet.</w:t>
            </w:r>
          </w:p>
        </w:tc>
      </w:tr>
      <w:tr>
        <w:trPr>
          <w:cantSplit/>
        </w:trPr>
        <w:tc>
          <w:tcPr>
            <w:tcW w:type="dxa" w:w="2376"/>
            <w:tcMar>
              <w:top w:w="80" w:type="dxa"/>
              <w:start w:w="90" w:type="dxa"/>
              <w:bottom w:w="80" w:type="dxa"/>
              <w:end w:w="90" w:type="dxa"/>
            </w:tcMar>
            <w:vAlign w:val="top"/>
            <w:shd w:fill="F4F7FA"/>
          </w:tcPr>
          <w:p>
            <w:r>
              <w:rPr>
                <w:sz w:val="17"/>
              </w:rPr>
              <w:t>Back on route</w:t>
            </w:r>
          </w:p>
        </w:tc>
        <w:tc>
          <w:tcPr>
            <w:tcW w:type="dxa" w:w="7704"/>
            <w:tcMar>
              <w:top w:w="80" w:type="dxa"/>
              <w:start w:w="90" w:type="dxa"/>
              <w:bottom w:w="80" w:type="dxa"/>
              <w:end w:w="90" w:type="dxa"/>
            </w:tcMar>
            <w:vAlign w:val="top"/>
            <w:shd w:fill="F4F7FA"/>
          </w:tcPr>
          <w:p>
            <w:r>
              <w:rPr>
                <w:sz w:val="17"/>
              </w:rPr>
              <w:t>Return to normal state.</w:t>
            </w:r>
          </w:p>
        </w:tc>
      </w:tr>
    </w:tbl>
    <w:p>
      <w:pPr>
        <w:spacing w:after="0"/>
      </w:pPr>
    </w:p>
    <w:p>
      <w:pPr>
        <w:pStyle w:val="Heading2"/>
      </w:pPr>
      <w:r>
        <w:t>14.3 Emergency action sheet</w:t>
      </w:r>
    </w:p>
    <w:p>
      <w:pPr>
        <w:pStyle w:val="CodeBlock"/>
      </w:pPr>
      <w:r>
        <w:t>Need Help?</w:t>
        <w:br/>
        <w:br/>
        <w:t>Current location</w:t>
        <w:br/>
        <w:t>[ Share Location ]</w:t>
        <w:br/>
        <w:t>[ Call Traveler ]</w:t>
        <w:br/>
        <w:t>[ Call Emergency Services ]</w:t>
        <w:br/>
        <w:t>[ Cancel ]</w:t>
      </w:r>
    </w:p>
    <w:p>
      <w:r>
        <w:t>The emergency feature is intentionally lightweight. It must not be presented as a replacement for emergency services or as a guaranteed safety system.</w:t>
      </w:r>
    </w:p>
    <w:p>
      <w:pPr>
        <w:pStyle w:val="Heading1"/>
      </w:pPr>
      <w:r>
        <w:t>15. Notifications</w:t>
      </w:r>
    </w:p>
    <w:p>
      <w:r>
        <w:t>Use Firebase Cloud Messaging for push notifications. FCM supports background notification delivery on Android and is the natural messaging layer for journey events. [7]</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376"/>
            <w:shd w:fill="1F4E78"/>
            <w:tcMar>
              <w:top w:w="80" w:type="dxa"/>
              <w:start w:w="90" w:type="dxa"/>
              <w:bottom w:w="80" w:type="dxa"/>
              <w:end w:w="90" w:type="dxa"/>
            </w:tcMar>
            <w:vAlign w:val="center"/>
          </w:tcPr>
          <w:p>
            <w:pPr>
              <w:jc w:val="left"/>
            </w:pPr>
            <w:r>
              <w:rPr>
                <w:b/>
                <w:color w:val="FFFFFF"/>
                <w:sz w:val="18"/>
              </w:rPr>
              <w:t>Event</w:t>
            </w:r>
          </w:p>
        </w:tc>
        <w:tc>
          <w:tcPr>
            <w:tcW w:type="dxa" w:w="2880"/>
            <w:shd w:fill="1F4E78"/>
            <w:tcMar>
              <w:top w:w="80" w:type="dxa"/>
              <w:start w:w="90" w:type="dxa"/>
              <w:bottom w:w="80" w:type="dxa"/>
              <w:end w:w="90" w:type="dxa"/>
            </w:tcMar>
            <w:vAlign w:val="center"/>
          </w:tcPr>
          <w:p>
            <w:pPr>
              <w:jc w:val="left"/>
            </w:pPr>
            <w:r>
              <w:rPr>
                <w:b/>
                <w:color w:val="FFFFFF"/>
                <w:sz w:val="18"/>
              </w:rPr>
              <w:t>Recipients</w:t>
            </w:r>
          </w:p>
        </w:tc>
        <w:tc>
          <w:tcPr>
            <w:tcW w:type="dxa" w:w="4824"/>
            <w:shd w:fill="1F4E78"/>
            <w:tcMar>
              <w:top w:w="80" w:type="dxa"/>
              <w:start w:w="90" w:type="dxa"/>
              <w:bottom w:w="80" w:type="dxa"/>
              <w:end w:w="90" w:type="dxa"/>
            </w:tcMar>
            <w:vAlign w:val="center"/>
          </w:tcPr>
          <w:p>
            <w:pPr>
              <w:jc w:val="left"/>
            </w:pPr>
            <w:r>
              <w:rPr>
                <w:b/>
                <w:color w:val="FFFFFF"/>
                <w:sz w:val="18"/>
              </w:rPr>
              <w:t>Priority / behavior</w:t>
            </w:r>
          </w:p>
        </w:tc>
      </w:tr>
      <w:tr>
        <w:trPr>
          <w:cantSplit/>
        </w:trPr>
        <w:tc>
          <w:tcPr>
            <w:tcW w:type="dxa" w:w="2376"/>
            <w:tcMar>
              <w:top w:w="80" w:type="dxa"/>
              <w:start w:w="90" w:type="dxa"/>
              <w:bottom w:w="80" w:type="dxa"/>
              <w:end w:w="90" w:type="dxa"/>
            </w:tcMar>
            <w:vAlign w:val="top"/>
          </w:tcPr>
          <w:p>
            <w:r>
              <w:rPr>
                <w:sz w:val="17"/>
              </w:rPr>
              <w:t>Someone joined</w:t>
            </w:r>
          </w:p>
        </w:tc>
        <w:tc>
          <w:tcPr>
            <w:tcW w:type="dxa" w:w="2880"/>
            <w:tcMar>
              <w:top w:w="80" w:type="dxa"/>
              <w:start w:w="90" w:type="dxa"/>
              <w:bottom w:w="80" w:type="dxa"/>
              <w:end w:w="90" w:type="dxa"/>
            </w:tcMar>
            <w:vAlign w:val="top"/>
          </w:tcPr>
          <w:p>
            <w:r>
              <w:rPr>
                <w:sz w:val="17"/>
              </w:rPr>
              <w:t>Creator + active members</w:t>
            </w:r>
          </w:p>
        </w:tc>
        <w:tc>
          <w:tcPr>
            <w:tcW w:type="dxa" w:w="4824"/>
            <w:tcMar>
              <w:top w:w="80" w:type="dxa"/>
              <w:start w:w="90" w:type="dxa"/>
              <w:bottom w:w="80" w:type="dxa"/>
              <w:end w:w="90" w:type="dxa"/>
            </w:tcMar>
            <w:vAlign w:val="top"/>
          </w:tcPr>
          <w:p>
            <w:r>
              <w:rPr>
                <w:sz w:val="17"/>
              </w:rPr>
              <w:t>Normal.</w:t>
            </w:r>
          </w:p>
        </w:tc>
      </w:tr>
      <w:tr>
        <w:trPr>
          <w:cantSplit/>
        </w:trPr>
        <w:tc>
          <w:tcPr>
            <w:tcW w:type="dxa" w:w="2376"/>
            <w:tcMar>
              <w:top w:w="80" w:type="dxa"/>
              <w:start w:w="90" w:type="dxa"/>
              <w:bottom w:w="80" w:type="dxa"/>
              <w:end w:w="90" w:type="dxa"/>
            </w:tcMar>
            <w:vAlign w:val="top"/>
            <w:shd w:fill="F4F7FA"/>
          </w:tcPr>
          <w:p>
            <w:r>
              <w:rPr>
                <w:sz w:val="17"/>
              </w:rPr>
              <w:t>Someone started</w:t>
            </w:r>
          </w:p>
        </w:tc>
        <w:tc>
          <w:tcPr>
            <w:tcW w:type="dxa" w:w="2880"/>
            <w:tcMar>
              <w:top w:w="80" w:type="dxa"/>
              <w:start w:w="90" w:type="dxa"/>
              <w:bottom w:w="80" w:type="dxa"/>
              <w:end w:w="90" w:type="dxa"/>
            </w:tcMar>
            <w:vAlign w:val="top"/>
            <w:shd w:fill="F4F7FA"/>
          </w:tcPr>
          <w:p>
            <w:r>
              <w:rPr>
                <w:sz w:val="17"/>
              </w:rPr>
              <w:t>Journey members</w:t>
            </w:r>
          </w:p>
        </w:tc>
        <w:tc>
          <w:tcPr>
            <w:tcW w:type="dxa" w:w="4824"/>
            <w:tcMar>
              <w:top w:w="80" w:type="dxa"/>
              <w:start w:w="90" w:type="dxa"/>
              <w:bottom w:w="80" w:type="dxa"/>
              <w:end w:w="90" w:type="dxa"/>
            </w:tcMar>
            <w:vAlign w:val="top"/>
            <w:shd w:fill="F4F7FA"/>
          </w:tcPr>
          <w:p>
            <w:r>
              <w:rPr>
                <w:sz w:val="17"/>
              </w:rPr>
              <w:t>Normal.</w:t>
            </w:r>
          </w:p>
        </w:tc>
      </w:tr>
      <w:tr>
        <w:trPr>
          <w:cantSplit/>
        </w:trPr>
        <w:tc>
          <w:tcPr>
            <w:tcW w:type="dxa" w:w="2376"/>
            <w:tcMar>
              <w:top w:w="80" w:type="dxa"/>
              <w:start w:w="90" w:type="dxa"/>
              <w:bottom w:w="80" w:type="dxa"/>
              <w:end w:w="90" w:type="dxa"/>
            </w:tcMar>
            <w:vAlign w:val="top"/>
          </w:tcPr>
          <w:p>
            <w:r>
              <w:rPr>
                <w:sz w:val="17"/>
              </w:rPr>
              <w:t>Someone arrived</w:t>
            </w:r>
          </w:p>
        </w:tc>
        <w:tc>
          <w:tcPr>
            <w:tcW w:type="dxa" w:w="2880"/>
            <w:tcMar>
              <w:top w:w="80" w:type="dxa"/>
              <w:start w:w="90" w:type="dxa"/>
              <w:bottom w:w="80" w:type="dxa"/>
              <w:end w:w="90" w:type="dxa"/>
            </w:tcMar>
            <w:vAlign w:val="top"/>
          </w:tcPr>
          <w:p>
            <w:r>
              <w:rPr>
                <w:sz w:val="17"/>
              </w:rPr>
              <w:t>Journey members</w:t>
            </w:r>
          </w:p>
        </w:tc>
        <w:tc>
          <w:tcPr>
            <w:tcW w:type="dxa" w:w="4824"/>
            <w:tcMar>
              <w:top w:w="80" w:type="dxa"/>
              <w:start w:w="90" w:type="dxa"/>
              <w:bottom w:w="80" w:type="dxa"/>
              <w:end w:w="90" w:type="dxa"/>
            </w:tcMar>
            <w:vAlign w:val="top"/>
          </w:tcPr>
          <w:p>
            <w:r>
              <w:rPr>
                <w:sz w:val="17"/>
              </w:rPr>
              <w:t>Normal/high based on user-visible urgency.</w:t>
            </w:r>
          </w:p>
        </w:tc>
      </w:tr>
      <w:tr>
        <w:trPr>
          <w:cantSplit/>
        </w:trPr>
        <w:tc>
          <w:tcPr>
            <w:tcW w:type="dxa" w:w="2376"/>
            <w:tcMar>
              <w:top w:w="80" w:type="dxa"/>
              <w:start w:w="90" w:type="dxa"/>
              <w:bottom w:w="80" w:type="dxa"/>
              <w:end w:w="90" w:type="dxa"/>
            </w:tcMar>
            <w:vAlign w:val="top"/>
            <w:shd w:fill="F4F7FA"/>
          </w:tcPr>
          <w:p>
            <w:r>
              <w:rPr>
                <w:sz w:val="17"/>
              </w:rPr>
              <w:t>Someone left</w:t>
            </w:r>
          </w:p>
        </w:tc>
        <w:tc>
          <w:tcPr>
            <w:tcW w:type="dxa" w:w="2880"/>
            <w:tcMar>
              <w:top w:w="80" w:type="dxa"/>
              <w:start w:w="90" w:type="dxa"/>
              <w:bottom w:w="80" w:type="dxa"/>
              <w:end w:w="90" w:type="dxa"/>
            </w:tcMar>
            <w:vAlign w:val="top"/>
            <w:shd w:fill="F4F7FA"/>
          </w:tcPr>
          <w:p>
            <w:r>
              <w:rPr>
                <w:sz w:val="17"/>
              </w:rPr>
              <w:t>Journey members</w:t>
            </w:r>
          </w:p>
        </w:tc>
        <w:tc>
          <w:tcPr>
            <w:tcW w:type="dxa" w:w="4824"/>
            <w:tcMar>
              <w:top w:w="80" w:type="dxa"/>
              <w:start w:w="90" w:type="dxa"/>
              <w:bottom w:w="80" w:type="dxa"/>
              <w:end w:w="90" w:type="dxa"/>
            </w:tcMar>
            <w:vAlign w:val="top"/>
            <w:shd w:fill="F4F7FA"/>
          </w:tcPr>
          <w:p>
            <w:r>
              <w:rPr>
                <w:sz w:val="17"/>
              </w:rPr>
              <w:t>Normal.</w:t>
            </w:r>
          </w:p>
        </w:tc>
      </w:tr>
      <w:tr>
        <w:trPr>
          <w:cantSplit/>
        </w:trPr>
        <w:tc>
          <w:tcPr>
            <w:tcW w:type="dxa" w:w="2376"/>
            <w:tcMar>
              <w:top w:w="80" w:type="dxa"/>
              <w:start w:w="90" w:type="dxa"/>
              <w:bottom w:w="80" w:type="dxa"/>
              <w:end w:w="90" w:type="dxa"/>
            </w:tcMar>
            <w:vAlign w:val="top"/>
          </w:tcPr>
          <w:p>
            <w:r>
              <w:rPr>
                <w:sz w:val="17"/>
              </w:rPr>
              <w:t>Journey expiry warning</w:t>
            </w:r>
          </w:p>
        </w:tc>
        <w:tc>
          <w:tcPr>
            <w:tcW w:type="dxa" w:w="2880"/>
            <w:tcMar>
              <w:top w:w="80" w:type="dxa"/>
              <w:start w:w="90" w:type="dxa"/>
              <w:bottom w:w="80" w:type="dxa"/>
              <w:end w:w="90" w:type="dxa"/>
            </w:tcMar>
            <w:vAlign w:val="top"/>
          </w:tcPr>
          <w:p>
            <w:r>
              <w:rPr>
                <w:sz w:val="17"/>
              </w:rPr>
              <w:t>Active members</w:t>
            </w:r>
          </w:p>
        </w:tc>
        <w:tc>
          <w:tcPr>
            <w:tcW w:type="dxa" w:w="4824"/>
            <w:tcMar>
              <w:top w:w="80" w:type="dxa"/>
              <w:start w:w="90" w:type="dxa"/>
              <w:bottom w:w="80" w:type="dxa"/>
              <w:end w:w="90" w:type="dxa"/>
            </w:tcMar>
            <w:vAlign w:val="top"/>
          </w:tcPr>
          <w:p>
            <w:r>
              <w:rPr>
                <w:sz w:val="17"/>
              </w:rPr>
              <w:t>High only when near expiry and user action is needed.</w:t>
            </w:r>
          </w:p>
        </w:tc>
      </w:tr>
      <w:tr>
        <w:trPr>
          <w:cantSplit/>
        </w:trPr>
        <w:tc>
          <w:tcPr>
            <w:tcW w:type="dxa" w:w="2376"/>
            <w:tcMar>
              <w:top w:w="80" w:type="dxa"/>
              <w:start w:w="90" w:type="dxa"/>
              <w:bottom w:w="80" w:type="dxa"/>
              <w:end w:w="90" w:type="dxa"/>
            </w:tcMar>
            <w:vAlign w:val="top"/>
            <w:shd w:fill="F4F7FA"/>
          </w:tcPr>
          <w:p>
            <w:r>
              <w:rPr>
                <w:sz w:val="17"/>
              </w:rPr>
              <w:t>Journey expired</w:t>
            </w:r>
          </w:p>
        </w:tc>
        <w:tc>
          <w:tcPr>
            <w:tcW w:type="dxa" w:w="2880"/>
            <w:tcMar>
              <w:top w:w="80" w:type="dxa"/>
              <w:start w:w="90" w:type="dxa"/>
              <w:bottom w:w="80" w:type="dxa"/>
              <w:end w:w="90" w:type="dxa"/>
            </w:tcMar>
            <w:vAlign w:val="top"/>
            <w:shd w:fill="F4F7FA"/>
          </w:tcPr>
          <w:p>
            <w:r>
              <w:rPr>
                <w:sz w:val="17"/>
              </w:rPr>
              <w:t>All members</w:t>
            </w:r>
          </w:p>
        </w:tc>
        <w:tc>
          <w:tcPr>
            <w:tcW w:type="dxa" w:w="4824"/>
            <w:tcMar>
              <w:top w:w="80" w:type="dxa"/>
              <w:start w:w="90" w:type="dxa"/>
              <w:bottom w:w="80" w:type="dxa"/>
              <w:end w:w="90" w:type="dxa"/>
            </w:tcMar>
            <w:vAlign w:val="top"/>
            <w:shd w:fill="F4F7FA"/>
          </w:tcPr>
          <w:p>
            <w:r>
              <w:rPr>
                <w:sz w:val="17"/>
              </w:rPr>
              <w:t>Normal.</w:t>
            </w:r>
          </w:p>
        </w:tc>
      </w:tr>
      <w:tr>
        <w:trPr>
          <w:cantSplit/>
        </w:trPr>
        <w:tc>
          <w:tcPr>
            <w:tcW w:type="dxa" w:w="2376"/>
            <w:tcMar>
              <w:top w:w="80" w:type="dxa"/>
              <w:start w:w="90" w:type="dxa"/>
              <w:bottom w:w="80" w:type="dxa"/>
              <w:end w:w="90" w:type="dxa"/>
            </w:tcMar>
            <w:vAlign w:val="top"/>
          </w:tcPr>
          <w:p>
            <w:r>
              <w:rPr>
                <w:sz w:val="17"/>
              </w:rPr>
              <w:t>Emergency status</w:t>
            </w:r>
          </w:p>
        </w:tc>
        <w:tc>
          <w:tcPr>
            <w:tcW w:type="dxa" w:w="2880"/>
            <w:tcMar>
              <w:top w:w="80" w:type="dxa"/>
              <w:start w:w="90" w:type="dxa"/>
              <w:bottom w:w="80" w:type="dxa"/>
              <w:end w:w="90" w:type="dxa"/>
            </w:tcMar>
            <w:vAlign w:val="top"/>
          </w:tcPr>
          <w:p>
            <w:r>
              <w:rPr>
                <w:sz w:val="17"/>
              </w:rPr>
              <w:t>Journey members / creator</w:t>
            </w:r>
          </w:p>
        </w:tc>
        <w:tc>
          <w:tcPr>
            <w:tcW w:type="dxa" w:w="4824"/>
            <w:tcMar>
              <w:top w:w="80" w:type="dxa"/>
              <w:start w:w="90" w:type="dxa"/>
              <w:bottom w:w="80" w:type="dxa"/>
              <w:end w:w="90" w:type="dxa"/>
            </w:tcMar>
            <w:vAlign w:val="top"/>
          </w:tcPr>
          <w:p>
            <w:r>
              <w:rPr>
                <w:sz w:val="17"/>
              </w:rPr>
              <w:t>High, with strong user-facing action.</w:t>
            </w:r>
          </w:p>
        </w:tc>
      </w:tr>
      <w:tr>
        <w:trPr>
          <w:cantSplit/>
        </w:trPr>
        <w:tc>
          <w:tcPr>
            <w:tcW w:type="dxa" w:w="2376"/>
            <w:tcMar>
              <w:top w:w="80" w:type="dxa"/>
              <w:start w:w="90" w:type="dxa"/>
              <w:bottom w:w="80" w:type="dxa"/>
              <w:end w:w="90" w:type="dxa"/>
            </w:tcMar>
            <w:vAlign w:val="top"/>
            <w:shd w:fill="F4F7FA"/>
          </w:tcPr>
          <w:p>
            <w:r>
              <w:rPr>
                <w:sz w:val="17"/>
              </w:rPr>
              <w:t>Chat message</w:t>
            </w:r>
          </w:p>
        </w:tc>
        <w:tc>
          <w:tcPr>
            <w:tcW w:type="dxa" w:w="2880"/>
            <w:tcMar>
              <w:top w:w="80" w:type="dxa"/>
              <w:start w:w="90" w:type="dxa"/>
              <w:bottom w:w="80" w:type="dxa"/>
              <w:end w:w="90" w:type="dxa"/>
            </w:tcMar>
            <w:vAlign w:val="top"/>
            <w:shd w:fill="F4F7FA"/>
          </w:tcPr>
          <w:p>
            <w:r>
              <w:rPr>
                <w:sz w:val="17"/>
              </w:rPr>
              <w:t>Members as appropriate</w:t>
            </w:r>
          </w:p>
        </w:tc>
        <w:tc>
          <w:tcPr>
            <w:tcW w:type="dxa" w:w="4824"/>
            <w:tcMar>
              <w:top w:w="80" w:type="dxa"/>
              <w:start w:w="90" w:type="dxa"/>
              <w:bottom w:w="80" w:type="dxa"/>
              <w:end w:w="90" w:type="dxa"/>
            </w:tcMar>
            <w:vAlign w:val="top"/>
            <w:shd w:fill="F4F7FA"/>
          </w:tcPr>
          <w:p>
            <w:r>
              <w:rPr>
                <w:sz w:val="17"/>
              </w:rPr>
              <w:t>Normal.</w:t>
            </w:r>
          </w:p>
        </w:tc>
      </w:tr>
      <w:tr>
        <w:trPr>
          <w:cantSplit/>
        </w:trPr>
        <w:tc>
          <w:tcPr>
            <w:tcW w:type="dxa" w:w="2376"/>
            <w:tcMar>
              <w:top w:w="80" w:type="dxa"/>
              <w:start w:w="90" w:type="dxa"/>
              <w:bottom w:w="80" w:type="dxa"/>
              <w:end w:w="90" w:type="dxa"/>
            </w:tcMar>
            <w:vAlign w:val="top"/>
          </w:tcPr>
          <w:p>
            <w:r>
              <w:rPr>
                <w:sz w:val="17"/>
              </w:rPr>
              <w:t>Low battery</w:t>
            </w:r>
          </w:p>
        </w:tc>
        <w:tc>
          <w:tcPr>
            <w:tcW w:type="dxa" w:w="2880"/>
            <w:tcMar>
              <w:top w:w="80" w:type="dxa"/>
              <w:start w:w="90" w:type="dxa"/>
              <w:bottom w:w="80" w:type="dxa"/>
              <w:end w:w="90" w:type="dxa"/>
            </w:tcMar>
            <w:vAlign w:val="top"/>
          </w:tcPr>
          <w:p>
            <w:r>
              <w:rPr>
                <w:sz w:val="17"/>
              </w:rPr>
              <w:t>Optional journey members</w:t>
            </w:r>
          </w:p>
        </w:tc>
        <w:tc>
          <w:tcPr>
            <w:tcW w:type="dxa" w:w="4824"/>
            <w:tcMar>
              <w:top w:w="80" w:type="dxa"/>
              <w:start w:w="90" w:type="dxa"/>
              <w:bottom w:w="80" w:type="dxa"/>
              <w:end w:w="90" w:type="dxa"/>
            </w:tcMar>
            <w:vAlign w:val="top"/>
          </w:tcPr>
          <w:p>
            <w:r>
              <w:rPr>
                <w:sz w:val="17"/>
              </w:rPr>
              <w:t>Normal; can be throttled.</w:t>
            </w:r>
          </w:p>
        </w:tc>
      </w:tr>
    </w:tbl>
    <w:p>
      <w:pPr>
        <w:spacing w:after="0"/>
      </w:pPr>
    </w:p>
    <w:p>
      <w:r>
        <w:t>Use server-side functions only for events that require trusted fan-out or privileged operations. Firebase Cloud Functions currently require the Blaze plan, so this is an operational cost consideration even though the end-user app remains free. [12][13]</w:t>
      </w:r>
    </w:p>
    <w:p>
      <w:pPr>
        <w:pStyle w:val="Heading1"/>
      </w:pPr>
      <w:r>
        <w:t>16. Security and Privacy Model</w:t>
      </w:r>
    </w:p>
    <w:p>
      <w:pPr>
        <w:pStyle w:val="Heading2"/>
      </w:pPr>
      <w:r>
        <w:t>16.1 Security goals</w:t>
      </w:r>
    </w:p>
    <w:p>
      <w:pPr>
        <w:pStyle w:val="ListBullet"/>
      </w:pPr>
      <w:r>
        <w:t>A user who does not belong to a journey must not read its member/live/history data.</w:t>
      </w:r>
    </w:p>
    <w:p>
      <w:pPr>
        <w:pStyle w:val="ListBullet"/>
      </w:pPr>
      <w:r>
        <w:t>Only the creator can remove members or end the journey for everyone.</w:t>
      </w:r>
    </w:p>
    <w:p>
      <w:pPr>
        <w:pStyle w:val="ListBullet"/>
      </w:pPr>
      <w:r>
        <w:t>A participant can write only their own live state and own profile-owned fields.</w:t>
      </w:r>
    </w:p>
    <w:p>
      <w:pPr>
        <w:pStyle w:val="ListBullet"/>
      </w:pPr>
      <w:r>
        <w:t>Participants cannot overwrite the shared destination after creation.</w:t>
      </w:r>
    </w:p>
    <w:p>
      <w:pPr>
        <w:pStyle w:val="ListBullet"/>
      </w:pPr>
      <w:r>
        <w:t>An expired/completed journey cannot accept new live location writes.</w:t>
      </w:r>
    </w:p>
    <w:p>
      <w:pPr>
        <w:pStyle w:val="ListBullet"/>
      </w:pPr>
      <w:r>
        <w:t>Join codes are opaque and short-lived enough to reduce accidental exposure.</w:t>
      </w:r>
    </w:p>
    <w:p>
      <w:pPr>
        <w:pStyle w:val="ListBullet"/>
      </w:pPr>
      <w:r>
        <w:t>Phone numbers are never exposed outside the journey membership boundary.</w:t>
      </w:r>
    </w:p>
    <w:p>
      <w:pPr>
        <w:pStyle w:val="ListBullet"/>
      </w:pPr>
      <w:r>
        <w:t>Client-side role checks are for UX only; Security Rules and server-side validation enforce authorization.</w:t>
      </w:r>
    </w:p>
    <w:p>
      <w:pPr>
        <w:pStyle w:val="Heading2"/>
      </w:pPr>
      <w:r>
        <w:t>16.2 App Check</w:t>
      </w:r>
    </w:p>
    <w:p>
      <w:r>
        <w:t>Enable Firebase App Check with the Play Integrity provider for the Android production app. Firebase documents App Check as a way to help ensure that only the legitimate app can access protected Firebase resources. [6] Start in monitoring mode, validate legitimate traffic, then enforce it.</w:t>
      </w:r>
    </w:p>
    <w:p>
      <w:pPr>
        <w:pStyle w:val="Heading2"/>
      </w:pPr>
      <w:r>
        <w:t>16.3 Join code security</w:t>
      </w:r>
    </w:p>
    <w:p>
      <w:r>
        <w:t>The displayed short code is a convenience, not a secret strong enough by itself. Use it as a discovery key with server-side rate limiting. The invite link should carry a longer opaque invite token. QR code and link can point to the same invite record.</w:t>
      </w:r>
    </w:p>
    <w:p>
      <w:pPr>
        <w:pStyle w:val="Heading2"/>
      </w:pPr>
      <w:r>
        <w:t>16.4 Phone visibility</w:t>
      </w:r>
    </w:p>
    <w:p>
      <w:r>
        <w:t>Because phone numbers are directly visible to journey members, the join/profile screen must clearly state that the number will be visible to everyone in the journey. Do not index phone numbers publicly. Call actions should launch the native dialer rather than implementing in-app voice calling.</w:t>
      </w:r>
    </w:p>
    <w:p>
      <w:pPr>
        <w:pStyle w:val="Heading2"/>
      </w:pPr>
      <w:r>
        <w:t>16.5 Anonymous identity limitation</w:t>
      </w:r>
    </w:p>
    <w:p>
      <w:r>
        <w:t>No-login UX creates a product trade-off: anonymous identities are convenient but not inherently recoverable after app data is cleared or the app is reinstalled. V1 should document this limitation. The server can keep the journey history indefinitely, but the user may not be able to reclaim the same anonymous identity after data loss. A future recovery mechanism can be added without converting the normal onboarding experience into a full login flow.</w:t>
      </w:r>
    </w:p>
    <w:p>
      <w:pPr>
        <w:pStyle w:val="Heading1"/>
      </w:pPr>
      <w:r>
        <w:t>17. Firebase Security Rules - Logical Requirements</w:t>
      </w:r>
    </w:p>
    <w:p>
      <w:r>
        <w:t>The following is a logical specification; exact Firebase Security Rules syntax should be implemented and tested as part of the repository.</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096"/>
            <w:shd w:fill="1F4E78"/>
            <w:tcMar>
              <w:top w:w="80" w:type="dxa"/>
              <w:start w:w="90" w:type="dxa"/>
              <w:bottom w:w="80" w:type="dxa"/>
              <w:end w:w="90" w:type="dxa"/>
            </w:tcMar>
            <w:vAlign w:val="center"/>
          </w:tcPr>
          <w:p>
            <w:pPr>
              <w:jc w:val="left"/>
            </w:pPr>
            <w:r>
              <w:rPr>
                <w:b/>
                <w:color w:val="FFFFFF"/>
                <w:sz w:val="18"/>
              </w:rPr>
              <w:t>Path</w:t>
            </w:r>
          </w:p>
        </w:tc>
        <w:tc>
          <w:tcPr>
            <w:tcW w:type="dxa" w:w="3384"/>
            <w:shd w:fill="1F4E78"/>
            <w:tcMar>
              <w:top w:w="80" w:type="dxa"/>
              <w:start w:w="90" w:type="dxa"/>
              <w:bottom w:w="80" w:type="dxa"/>
              <w:end w:w="90" w:type="dxa"/>
            </w:tcMar>
            <w:vAlign w:val="center"/>
          </w:tcPr>
          <w:p>
            <w:pPr>
              <w:jc w:val="left"/>
            </w:pPr>
            <w:r>
              <w:rPr>
                <w:b/>
                <w:color w:val="FFFFFF"/>
                <w:sz w:val="18"/>
              </w:rPr>
              <w:t>Read</w:t>
            </w:r>
          </w:p>
        </w:tc>
        <w:tc>
          <w:tcPr>
            <w:tcW w:type="dxa" w:w="3456"/>
            <w:shd w:fill="1F4E78"/>
            <w:tcMar>
              <w:top w:w="80" w:type="dxa"/>
              <w:start w:w="90" w:type="dxa"/>
              <w:bottom w:w="80" w:type="dxa"/>
              <w:end w:w="90" w:type="dxa"/>
            </w:tcMar>
            <w:vAlign w:val="center"/>
          </w:tcPr>
          <w:p>
            <w:pPr>
              <w:jc w:val="left"/>
            </w:pPr>
            <w:r>
              <w:rPr>
                <w:b/>
                <w:color w:val="FFFFFF"/>
                <w:sz w:val="18"/>
              </w:rPr>
              <w:t>Write</w:t>
            </w:r>
          </w:p>
        </w:tc>
      </w:tr>
      <w:tr>
        <w:trPr>
          <w:cantSplit/>
        </w:trPr>
        <w:tc>
          <w:tcPr>
            <w:tcW w:type="dxa" w:w="3096"/>
            <w:tcMar>
              <w:top w:w="80" w:type="dxa"/>
              <w:start w:w="90" w:type="dxa"/>
              <w:bottom w:w="80" w:type="dxa"/>
              <w:end w:w="90" w:type="dxa"/>
            </w:tcMar>
            <w:vAlign w:val="top"/>
          </w:tcPr>
          <w:p>
            <w:r>
              <w:rPr>
                <w:sz w:val="17"/>
              </w:rPr>
              <w:t>/users/{uid}</w:t>
            </w:r>
          </w:p>
        </w:tc>
        <w:tc>
          <w:tcPr>
            <w:tcW w:type="dxa" w:w="3384"/>
            <w:tcMar>
              <w:top w:w="80" w:type="dxa"/>
              <w:start w:w="90" w:type="dxa"/>
              <w:bottom w:w="80" w:type="dxa"/>
              <w:end w:w="90" w:type="dxa"/>
            </w:tcMar>
            <w:vAlign w:val="top"/>
          </w:tcPr>
          <w:p>
            <w:r>
              <w:rPr>
                <w:sz w:val="17"/>
              </w:rPr>
              <w:t>Authenticated same uid; limited profile visibility where needed.</w:t>
            </w:r>
          </w:p>
        </w:tc>
        <w:tc>
          <w:tcPr>
            <w:tcW w:type="dxa" w:w="3456"/>
            <w:tcMar>
              <w:top w:w="80" w:type="dxa"/>
              <w:start w:w="90" w:type="dxa"/>
              <w:bottom w:w="80" w:type="dxa"/>
              <w:end w:w="90" w:type="dxa"/>
            </w:tcMar>
            <w:vAlign w:val="top"/>
          </w:tcPr>
          <w:p>
            <w:r>
              <w:rPr>
                <w:sz w:val="17"/>
              </w:rPr>
              <w:t>Authenticated same uid.</w:t>
            </w:r>
          </w:p>
        </w:tc>
      </w:tr>
      <w:tr>
        <w:trPr>
          <w:cantSplit/>
        </w:trPr>
        <w:tc>
          <w:tcPr>
            <w:tcW w:type="dxa" w:w="3096"/>
            <w:tcMar>
              <w:top w:w="80" w:type="dxa"/>
              <w:start w:w="90" w:type="dxa"/>
              <w:bottom w:w="80" w:type="dxa"/>
              <w:end w:w="90" w:type="dxa"/>
            </w:tcMar>
            <w:vAlign w:val="top"/>
            <w:shd w:fill="F4F7FA"/>
          </w:tcPr>
          <w:p>
            <w:r>
              <w:rPr>
                <w:sz w:val="17"/>
              </w:rPr>
              <w:t>/journeys/{id}/meta</w:t>
            </w:r>
          </w:p>
        </w:tc>
        <w:tc>
          <w:tcPr>
            <w:tcW w:type="dxa" w:w="3384"/>
            <w:tcMar>
              <w:top w:w="80" w:type="dxa"/>
              <w:start w:w="90" w:type="dxa"/>
              <w:bottom w:w="80" w:type="dxa"/>
              <w:end w:w="90" w:type="dxa"/>
            </w:tcMar>
            <w:vAlign w:val="top"/>
            <w:shd w:fill="F4F7FA"/>
          </w:tcPr>
          <w:p>
            <w:r>
              <w:rPr>
                <w:sz w:val="17"/>
              </w:rPr>
              <w:t>Journey members only.</w:t>
            </w:r>
          </w:p>
        </w:tc>
        <w:tc>
          <w:tcPr>
            <w:tcW w:type="dxa" w:w="3456"/>
            <w:tcMar>
              <w:top w:w="80" w:type="dxa"/>
              <w:start w:w="90" w:type="dxa"/>
              <w:bottom w:w="80" w:type="dxa"/>
              <w:end w:w="90" w:type="dxa"/>
            </w:tcMar>
            <w:vAlign w:val="top"/>
            <w:shd w:fill="F4F7FA"/>
          </w:tcPr>
          <w:p>
            <w:r>
              <w:rPr>
                <w:sz w:val="17"/>
              </w:rPr>
              <w:t>Creator only for editable fields; server-controlled status timestamps.</w:t>
            </w:r>
          </w:p>
        </w:tc>
      </w:tr>
      <w:tr>
        <w:trPr>
          <w:cantSplit/>
        </w:trPr>
        <w:tc>
          <w:tcPr>
            <w:tcW w:type="dxa" w:w="3096"/>
            <w:tcMar>
              <w:top w:w="80" w:type="dxa"/>
              <w:start w:w="90" w:type="dxa"/>
              <w:bottom w:w="80" w:type="dxa"/>
              <w:end w:w="90" w:type="dxa"/>
            </w:tcMar>
            <w:vAlign w:val="top"/>
          </w:tcPr>
          <w:p>
            <w:r>
              <w:rPr>
                <w:sz w:val="17"/>
              </w:rPr>
              <w:t>/journeys/{id}/destination</w:t>
            </w:r>
          </w:p>
        </w:tc>
        <w:tc>
          <w:tcPr>
            <w:tcW w:type="dxa" w:w="3384"/>
            <w:tcMar>
              <w:top w:w="80" w:type="dxa"/>
              <w:start w:w="90" w:type="dxa"/>
              <w:bottom w:w="80" w:type="dxa"/>
              <w:end w:w="90" w:type="dxa"/>
            </w:tcMar>
            <w:vAlign w:val="top"/>
          </w:tcPr>
          <w:p>
            <w:r>
              <w:rPr>
                <w:sz w:val="17"/>
              </w:rPr>
              <w:t>Journey members.</w:t>
            </w:r>
          </w:p>
        </w:tc>
        <w:tc>
          <w:tcPr>
            <w:tcW w:type="dxa" w:w="3456"/>
            <w:tcMar>
              <w:top w:w="80" w:type="dxa"/>
              <w:start w:w="90" w:type="dxa"/>
              <w:bottom w:w="80" w:type="dxa"/>
              <w:end w:w="90" w:type="dxa"/>
            </w:tcMar>
            <w:vAlign w:val="top"/>
          </w:tcPr>
          <w:p>
            <w:r>
              <w:rPr>
                <w:sz w:val="17"/>
              </w:rPr>
              <w:t>Create-time only; creator; immutable after creation.</w:t>
            </w:r>
          </w:p>
        </w:tc>
      </w:tr>
      <w:tr>
        <w:trPr>
          <w:cantSplit/>
        </w:trPr>
        <w:tc>
          <w:tcPr>
            <w:tcW w:type="dxa" w:w="3096"/>
            <w:tcMar>
              <w:top w:w="80" w:type="dxa"/>
              <w:start w:w="90" w:type="dxa"/>
              <w:bottom w:w="80" w:type="dxa"/>
              <w:end w:w="90" w:type="dxa"/>
            </w:tcMar>
            <w:vAlign w:val="top"/>
            <w:shd w:fill="F4F7FA"/>
          </w:tcPr>
          <w:p>
            <w:r>
              <w:rPr>
                <w:sz w:val="17"/>
              </w:rPr>
              <w:t>/journeys/{id}/members</w:t>
            </w:r>
          </w:p>
        </w:tc>
        <w:tc>
          <w:tcPr>
            <w:tcW w:type="dxa" w:w="3384"/>
            <w:tcMar>
              <w:top w:w="80" w:type="dxa"/>
              <w:start w:w="90" w:type="dxa"/>
              <w:bottom w:w="80" w:type="dxa"/>
              <w:end w:w="90" w:type="dxa"/>
            </w:tcMar>
            <w:vAlign w:val="top"/>
            <w:shd w:fill="F4F7FA"/>
          </w:tcPr>
          <w:p>
            <w:r>
              <w:rPr>
                <w:sz w:val="17"/>
              </w:rPr>
              <w:t>Journey members.</w:t>
            </w:r>
          </w:p>
        </w:tc>
        <w:tc>
          <w:tcPr>
            <w:tcW w:type="dxa" w:w="3456"/>
            <w:tcMar>
              <w:top w:w="80" w:type="dxa"/>
              <w:start w:w="90" w:type="dxa"/>
              <w:bottom w:w="80" w:type="dxa"/>
              <w:end w:w="90" w:type="dxa"/>
            </w:tcMar>
            <w:vAlign w:val="top"/>
            <w:shd w:fill="F4F7FA"/>
          </w:tcPr>
          <w:p>
            <w:r>
              <w:rPr>
                <w:sz w:val="17"/>
              </w:rPr>
              <w:t>Self join/update; creator can remove/update member administration fields.</w:t>
            </w:r>
          </w:p>
        </w:tc>
      </w:tr>
      <w:tr>
        <w:trPr>
          <w:cantSplit/>
        </w:trPr>
        <w:tc>
          <w:tcPr>
            <w:tcW w:type="dxa" w:w="3096"/>
            <w:tcMar>
              <w:top w:w="80" w:type="dxa"/>
              <w:start w:w="90" w:type="dxa"/>
              <w:bottom w:w="80" w:type="dxa"/>
              <w:end w:w="90" w:type="dxa"/>
            </w:tcMar>
            <w:vAlign w:val="top"/>
          </w:tcPr>
          <w:p>
            <w:r>
              <w:rPr>
                <w:sz w:val="17"/>
              </w:rPr>
              <w:t>/journeys/{id}/live/{uid}</w:t>
            </w:r>
          </w:p>
        </w:tc>
        <w:tc>
          <w:tcPr>
            <w:tcW w:type="dxa" w:w="3384"/>
            <w:tcMar>
              <w:top w:w="80" w:type="dxa"/>
              <w:start w:w="90" w:type="dxa"/>
              <w:bottom w:w="80" w:type="dxa"/>
              <w:end w:w="90" w:type="dxa"/>
            </w:tcMar>
            <w:vAlign w:val="top"/>
          </w:tcPr>
          <w:p>
            <w:r>
              <w:rPr>
                <w:sz w:val="17"/>
              </w:rPr>
              <w:t>Journey members.</w:t>
            </w:r>
          </w:p>
        </w:tc>
        <w:tc>
          <w:tcPr>
            <w:tcW w:type="dxa" w:w="3456"/>
            <w:tcMar>
              <w:top w:w="80" w:type="dxa"/>
              <w:start w:w="90" w:type="dxa"/>
              <w:bottom w:w="80" w:type="dxa"/>
              <w:end w:w="90" w:type="dxa"/>
            </w:tcMar>
            <w:vAlign w:val="top"/>
          </w:tcPr>
          <w:p>
            <w:r>
              <w:rPr>
                <w:sz w:val="17"/>
              </w:rPr>
              <w:t>Only same uid; only while journey active; not after expiry.</w:t>
            </w:r>
          </w:p>
        </w:tc>
      </w:tr>
      <w:tr>
        <w:trPr>
          <w:cantSplit/>
        </w:trPr>
        <w:tc>
          <w:tcPr>
            <w:tcW w:type="dxa" w:w="3096"/>
            <w:tcMar>
              <w:top w:w="80" w:type="dxa"/>
              <w:start w:w="90" w:type="dxa"/>
              <w:bottom w:w="80" w:type="dxa"/>
              <w:end w:w="90" w:type="dxa"/>
            </w:tcMar>
            <w:vAlign w:val="top"/>
            <w:shd w:fill="F4F7FA"/>
          </w:tcPr>
          <w:p>
            <w:r>
              <w:rPr>
                <w:sz w:val="17"/>
              </w:rPr>
              <w:t>/journeys/{id}/routes/{uid}</w:t>
            </w:r>
          </w:p>
        </w:tc>
        <w:tc>
          <w:tcPr>
            <w:tcW w:type="dxa" w:w="3384"/>
            <w:tcMar>
              <w:top w:w="80" w:type="dxa"/>
              <w:start w:w="90" w:type="dxa"/>
              <w:bottom w:w="80" w:type="dxa"/>
              <w:end w:w="90" w:type="dxa"/>
            </w:tcMar>
            <w:vAlign w:val="top"/>
            <w:shd w:fill="F4F7FA"/>
          </w:tcPr>
          <w:p>
            <w:r>
              <w:rPr>
                <w:sz w:val="17"/>
              </w:rPr>
              <w:t>Journey members.</w:t>
            </w:r>
          </w:p>
        </w:tc>
        <w:tc>
          <w:tcPr>
            <w:tcW w:type="dxa" w:w="3456"/>
            <w:tcMar>
              <w:top w:w="80" w:type="dxa"/>
              <w:start w:w="90" w:type="dxa"/>
              <w:bottom w:w="80" w:type="dxa"/>
              <w:end w:w="90" w:type="dxa"/>
            </w:tcMar>
            <w:vAlign w:val="top"/>
            <w:shd w:fill="F4F7FA"/>
          </w:tcPr>
          <w:p>
            <w:r>
              <w:rPr>
                <w:sz w:val="17"/>
              </w:rPr>
              <w:t>Only same uid for own route, subject to active/completed state.</w:t>
            </w:r>
          </w:p>
        </w:tc>
      </w:tr>
      <w:tr>
        <w:trPr>
          <w:cantSplit/>
        </w:trPr>
        <w:tc>
          <w:tcPr>
            <w:tcW w:type="dxa" w:w="3096"/>
            <w:tcMar>
              <w:top w:w="80" w:type="dxa"/>
              <w:start w:w="90" w:type="dxa"/>
              <w:bottom w:w="80" w:type="dxa"/>
              <w:end w:w="90" w:type="dxa"/>
            </w:tcMar>
            <w:vAlign w:val="top"/>
          </w:tcPr>
          <w:p>
            <w:r>
              <w:rPr>
                <w:sz w:val="17"/>
              </w:rPr>
              <w:t>/journeys/{id}/history</w:t>
            </w:r>
          </w:p>
        </w:tc>
        <w:tc>
          <w:tcPr>
            <w:tcW w:type="dxa" w:w="3384"/>
            <w:tcMar>
              <w:top w:w="80" w:type="dxa"/>
              <w:start w:w="90" w:type="dxa"/>
              <w:bottom w:w="80" w:type="dxa"/>
              <w:end w:w="90" w:type="dxa"/>
            </w:tcMar>
            <w:vAlign w:val="top"/>
          </w:tcPr>
          <w:p>
            <w:r>
              <w:rPr>
                <w:sz w:val="17"/>
              </w:rPr>
              <w:t>Journey members / authorized viewer.</w:t>
            </w:r>
          </w:p>
        </w:tc>
        <w:tc>
          <w:tcPr>
            <w:tcW w:type="dxa" w:w="3456"/>
            <w:tcMar>
              <w:top w:w="80" w:type="dxa"/>
              <w:start w:w="90" w:type="dxa"/>
              <w:bottom w:w="80" w:type="dxa"/>
              <w:end w:w="90" w:type="dxa"/>
            </w:tcMar>
            <w:vAlign w:val="top"/>
          </w:tcPr>
          <w:p>
            <w:r>
              <w:rPr>
                <w:sz w:val="17"/>
              </w:rPr>
              <w:t>Participant can append own history while active; immutable after completion where possible.</w:t>
            </w:r>
          </w:p>
        </w:tc>
      </w:tr>
      <w:tr>
        <w:trPr>
          <w:cantSplit/>
        </w:trPr>
        <w:tc>
          <w:tcPr>
            <w:tcW w:type="dxa" w:w="3096"/>
            <w:tcMar>
              <w:top w:w="80" w:type="dxa"/>
              <w:start w:w="90" w:type="dxa"/>
              <w:bottom w:w="80" w:type="dxa"/>
              <w:end w:w="90" w:type="dxa"/>
            </w:tcMar>
            <w:vAlign w:val="top"/>
            <w:shd w:fill="F4F7FA"/>
          </w:tcPr>
          <w:p>
            <w:r>
              <w:rPr>
                <w:sz w:val="17"/>
              </w:rPr>
              <w:t>/journeys/{id}/chat</w:t>
            </w:r>
          </w:p>
        </w:tc>
        <w:tc>
          <w:tcPr>
            <w:tcW w:type="dxa" w:w="3384"/>
            <w:tcMar>
              <w:top w:w="80" w:type="dxa"/>
              <w:start w:w="90" w:type="dxa"/>
              <w:bottom w:w="80" w:type="dxa"/>
              <w:end w:w="90" w:type="dxa"/>
            </w:tcMar>
            <w:vAlign w:val="top"/>
            <w:shd w:fill="F4F7FA"/>
          </w:tcPr>
          <w:p>
            <w:r>
              <w:rPr>
                <w:sz w:val="17"/>
              </w:rPr>
              <w:t>Journey members.</w:t>
            </w:r>
          </w:p>
        </w:tc>
        <w:tc>
          <w:tcPr>
            <w:tcW w:type="dxa" w:w="3456"/>
            <w:tcMar>
              <w:top w:w="80" w:type="dxa"/>
              <w:start w:w="90" w:type="dxa"/>
              <w:bottom w:w="80" w:type="dxa"/>
              <w:end w:w="90" w:type="dxa"/>
            </w:tcMar>
            <w:vAlign w:val="top"/>
            <w:shd w:fill="F4F7FA"/>
          </w:tcPr>
          <w:p>
            <w:r>
              <w:rPr>
                <w:sz w:val="17"/>
              </w:rPr>
              <w:t>Journey members can create messages; cannot edit others.</w:t>
            </w:r>
          </w:p>
        </w:tc>
      </w:tr>
      <w:tr>
        <w:trPr>
          <w:cantSplit/>
        </w:trPr>
        <w:tc>
          <w:tcPr>
            <w:tcW w:type="dxa" w:w="3096"/>
            <w:tcMar>
              <w:top w:w="80" w:type="dxa"/>
              <w:start w:w="90" w:type="dxa"/>
              <w:bottom w:w="80" w:type="dxa"/>
              <w:end w:w="90" w:type="dxa"/>
            </w:tcMar>
            <w:vAlign w:val="top"/>
          </w:tcPr>
          <w:p>
            <w:r>
              <w:rPr>
                <w:sz w:val="17"/>
              </w:rPr>
              <w:t>/joinCodes/{code}</w:t>
            </w:r>
          </w:p>
        </w:tc>
        <w:tc>
          <w:tcPr>
            <w:tcW w:type="dxa" w:w="3384"/>
            <w:tcMar>
              <w:top w:w="80" w:type="dxa"/>
              <w:start w:w="90" w:type="dxa"/>
              <w:bottom w:w="80" w:type="dxa"/>
              <w:end w:w="90" w:type="dxa"/>
            </w:tcMar>
            <w:vAlign w:val="top"/>
          </w:tcPr>
          <w:p>
            <w:r>
              <w:rPr>
                <w:sz w:val="17"/>
              </w:rPr>
              <w:t>Server/controlled lookup path only.</w:t>
            </w:r>
          </w:p>
        </w:tc>
        <w:tc>
          <w:tcPr>
            <w:tcW w:type="dxa" w:w="3456"/>
            <w:tcMar>
              <w:top w:w="80" w:type="dxa"/>
              <w:start w:w="90" w:type="dxa"/>
              <w:bottom w:w="80" w:type="dxa"/>
              <w:end w:w="90" w:type="dxa"/>
            </w:tcMar>
            <w:vAlign w:val="top"/>
          </w:tcPr>
          <w:p>
            <w:r>
              <w:rPr>
                <w:sz w:val="17"/>
              </w:rPr>
              <w:t>Server-controlled.</w:t>
            </w:r>
          </w:p>
        </w:tc>
      </w:tr>
      <w:tr>
        <w:trPr>
          <w:cantSplit/>
        </w:trPr>
        <w:tc>
          <w:tcPr>
            <w:tcW w:type="dxa" w:w="3096"/>
            <w:tcMar>
              <w:top w:w="80" w:type="dxa"/>
              <w:start w:w="90" w:type="dxa"/>
              <w:bottom w:w="80" w:type="dxa"/>
              <w:end w:w="90" w:type="dxa"/>
            </w:tcMar>
            <w:vAlign w:val="top"/>
            <w:shd w:fill="F4F7FA"/>
          </w:tcPr>
          <w:p>
            <w:r>
              <w:rPr>
                <w:sz w:val="17"/>
              </w:rPr>
              <w:t>/activeJourneyByUser/{uid}</w:t>
            </w:r>
          </w:p>
        </w:tc>
        <w:tc>
          <w:tcPr>
            <w:tcW w:type="dxa" w:w="3384"/>
            <w:tcMar>
              <w:top w:w="80" w:type="dxa"/>
              <w:start w:w="90" w:type="dxa"/>
              <w:bottom w:w="80" w:type="dxa"/>
              <w:end w:w="90" w:type="dxa"/>
            </w:tcMar>
            <w:vAlign w:val="top"/>
            <w:shd w:fill="F4F7FA"/>
          </w:tcPr>
          <w:p>
            <w:r>
              <w:rPr>
                <w:sz w:val="17"/>
              </w:rPr>
              <w:t>Same uid / server validation.</w:t>
            </w:r>
          </w:p>
        </w:tc>
        <w:tc>
          <w:tcPr>
            <w:tcW w:type="dxa" w:w="3456"/>
            <w:tcMar>
              <w:top w:w="80" w:type="dxa"/>
              <w:start w:w="90" w:type="dxa"/>
              <w:bottom w:w="80" w:type="dxa"/>
              <w:end w:w="90" w:type="dxa"/>
            </w:tcMar>
            <w:vAlign w:val="top"/>
            <w:shd w:fill="F4F7FA"/>
          </w:tcPr>
          <w:p>
            <w:r>
              <w:rPr>
                <w:sz w:val="17"/>
              </w:rPr>
              <w:t>Server-controlled or transactionally validated.</w:t>
            </w:r>
          </w:p>
        </w:tc>
      </w:tr>
    </w:tbl>
    <w:p>
      <w:pPr>
        <w:spacing w:after="0"/>
      </w:pPr>
    </w:p>
    <w:p>
      <w:r>
        <w:t>Important: Firebase rules are not relational constraints. Use atomic multi-location writes and/or trusted server functions for the “one active journey per user”, maximum member count, join-code consumption, creator-only actions, and expiry transitions.</w:t>
      </w:r>
    </w:p>
    <w:p>
      <w:pPr>
        <w:pStyle w:val="Heading1"/>
      </w:pPr>
      <w:r>
        <w:t>18. Server-Side Functions</w:t>
      </w:r>
    </w:p>
    <w:p>
      <w:r>
        <w:t>Keep the server layer intentionally small. The mobile client can directly use Firebase Realtime Database for normal member/live-state operations, while trusted functions handle operations that should not be forgeable from an untrusted client.</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448"/>
            <w:shd w:fill="1F4E78"/>
            <w:tcMar>
              <w:top w:w="80" w:type="dxa"/>
              <w:start w:w="90" w:type="dxa"/>
              <w:bottom w:w="80" w:type="dxa"/>
              <w:end w:w="90" w:type="dxa"/>
            </w:tcMar>
            <w:vAlign w:val="center"/>
          </w:tcPr>
          <w:p>
            <w:pPr>
              <w:jc w:val="left"/>
            </w:pPr>
            <w:r>
              <w:rPr>
                <w:b/>
                <w:color w:val="FFFFFF"/>
                <w:sz w:val="18"/>
              </w:rPr>
              <w:t>Function</w:t>
            </w:r>
          </w:p>
        </w:tc>
        <w:tc>
          <w:tcPr>
            <w:tcW w:type="dxa" w:w="7488"/>
            <w:shd w:fill="1F4E78"/>
            <w:tcMar>
              <w:top w:w="80" w:type="dxa"/>
              <w:start w:w="90" w:type="dxa"/>
              <w:bottom w:w="80" w:type="dxa"/>
              <w:end w:w="90" w:type="dxa"/>
            </w:tcMar>
            <w:vAlign w:val="center"/>
          </w:tcPr>
          <w:p>
            <w:pPr>
              <w:jc w:val="left"/>
            </w:pPr>
            <w:r>
              <w:rPr>
                <w:b/>
                <w:color w:val="FFFFFF"/>
                <w:sz w:val="18"/>
              </w:rPr>
              <w:t>Purpose</w:t>
            </w:r>
          </w:p>
        </w:tc>
      </w:tr>
      <w:tr>
        <w:trPr>
          <w:cantSplit/>
        </w:trPr>
        <w:tc>
          <w:tcPr>
            <w:tcW w:type="dxa" w:w="2448"/>
            <w:tcMar>
              <w:top w:w="80" w:type="dxa"/>
              <w:start w:w="90" w:type="dxa"/>
              <w:bottom w:w="80" w:type="dxa"/>
              <w:end w:w="90" w:type="dxa"/>
            </w:tcMar>
            <w:vAlign w:val="top"/>
          </w:tcPr>
          <w:p>
            <w:r>
              <w:rPr>
                <w:sz w:val="17"/>
              </w:rPr>
              <w:t>createJourney</w:t>
            </w:r>
          </w:p>
        </w:tc>
        <w:tc>
          <w:tcPr>
            <w:tcW w:type="dxa" w:w="7488"/>
            <w:tcMar>
              <w:top w:w="80" w:type="dxa"/>
              <w:start w:w="90" w:type="dxa"/>
              <w:bottom w:w="80" w:type="dxa"/>
              <w:end w:w="90" w:type="dxa"/>
            </w:tcMar>
            <w:vAlign w:val="top"/>
          </w:tcPr>
          <w:p>
            <w:r>
              <w:rPr>
                <w:sz w:val="17"/>
              </w:rPr>
              <w:t>Generate journey ID, join token/code, validate expiry, create creator membership, reserve active state where applicable.</w:t>
            </w:r>
          </w:p>
        </w:tc>
      </w:tr>
      <w:tr>
        <w:trPr>
          <w:cantSplit/>
        </w:trPr>
        <w:tc>
          <w:tcPr>
            <w:tcW w:type="dxa" w:w="2448"/>
            <w:tcMar>
              <w:top w:w="80" w:type="dxa"/>
              <w:start w:w="90" w:type="dxa"/>
              <w:bottom w:w="80" w:type="dxa"/>
              <w:end w:w="90" w:type="dxa"/>
            </w:tcMar>
            <w:vAlign w:val="top"/>
            <w:shd w:fill="F4F7FA"/>
          </w:tcPr>
          <w:p>
            <w:r>
              <w:rPr>
                <w:sz w:val="17"/>
              </w:rPr>
              <w:t>joinJourney</w:t>
            </w:r>
          </w:p>
        </w:tc>
        <w:tc>
          <w:tcPr>
            <w:tcW w:type="dxa" w:w="7488"/>
            <w:tcMar>
              <w:top w:w="80" w:type="dxa"/>
              <w:start w:w="90" w:type="dxa"/>
              <w:bottom w:w="80" w:type="dxa"/>
              <w:end w:w="90" w:type="dxa"/>
            </w:tcMar>
            <w:vAlign w:val="top"/>
            <w:shd w:fill="F4F7FA"/>
          </w:tcPr>
          <w:p>
            <w:r>
              <w:rPr>
                <w:sz w:val="17"/>
              </w:rPr>
              <w:t>Validate invite/code, enforce max 10, create membership, prevent unauthorized joining.</w:t>
            </w:r>
          </w:p>
        </w:tc>
      </w:tr>
      <w:tr>
        <w:trPr>
          <w:cantSplit/>
        </w:trPr>
        <w:tc>
          <w:tcPr>
            <w:tcW w:type="dxa" w:w="2448"/>
            <w:tcMar>
              <w:top w:w="80" w:type="dxa"/>
              <w:start w:w="90" w:type="dxa"/>
              <w:bottom w:w="80" w:type="dxa"/>
              <w:end w:w="90" w:type="dxa"/>
            </w:tcMar>
            <w:vAlign w:val="top"/>
          </w:tcPr>
          <w:p>
            <w:r>
              <w:rPr>
                <w:sz w:val="17"/>
              </w:rPr>
              <w:t>startParticipant</w:t>
            </w:r>
          </w:p>
        </w:tc>
        <w:tc>
          <w:tcPr>
            <w:tcW w:type="dxa" w:w="7488"/>
            <w:tcMar>
              <w:top w:w="80" w:type="dxa"/>
              <w:start w:w="90" w:type="dxa"/>
              <w:bottom w:w="80" w:type="dxa"/>
              <w:end w:w="90" w:type="dxa"/>
            </w:tcMar>
            <w:vAlign w:val="top"/>
          </w:tcPr>
          <w:p>
            <w:r>
              <w:rPr>
                <w:sz w:val="17"/>
              </w:rPr>
              <w:t>Validate active-journey constraint, atomically reserve /activeJourneyByUser, mark member started.</w:t>
            </w:r>
          </w:p>
        </w:tc>
      </w:tr>
      <w:tr>
        <w:trPr>
          <w:cantSplit/>
        </w:trPr>
        <w:tc>
          <w:tcPr>
            <w:tcW w:type="dxa" w:w="2448"/>
            <w:tcMar>
              <w:top w:w="80" w:type="dxa"/>
              <w:start w:w="90" w:type="dxa"/>
              <w:bottom w:w="80" w:type="dxa"/>
              <w:end w:w="90" w:type="dxa"/>
            </w:tcMar>
            <w:vAlign w:val="top"/>
            <w:shd w:fill="F4F7FA"/>
          </w:tcPr>
          <w:p>
            <w:r>
              <w:rPr>
                <w:sz w:val="17"/>
              </w:rPr>
              <w:t>finishParticipant</w:t>
            </w:r>
          </w:p>
        </w:tc>
        <w:tc>
          <w:tcPr>
            <w:tcW w:type="dxa" w:w="7488"/>
            <w:tcMar>
              <w:top w:w="80" w:type="dxa"/>
              <w:start w:w="90" w:type="dxa"/>
              <w:bottom w:w="80" w:type="dxa"/>
              <w:end w:w="90" w:type="dxa"/>
            </w:tcMar>
            <w:vAlign w:val="top"/>
            <w:shd w:fill="F4F7FA"/>
          </w:tcPr>
          <w:p>
            <w:r>
              <w:rPr>
                <w:sz w:val="17"/>
              </w:rPr>
              <w:t>Finalize participant status and release active journey reservation.</w:t>
            </w:r>
          </w:p>
        </w:tc>
      </w:tr>
      <w:tr>
        <w:trPr>
          <w:cantSplit/>
        </w:trPr>
        <w:tc>
          <w:tcPr>
            <w:tcW w:type="dxa" w:w="2448"/>
            <w:tcMar>
              <w:top w:w="80" w:type="dxa"/>
              <w:start w:w="90" w:type="dxa"/>
              <w:bottom w:w="80" w:type="dxa"/>
              <w:end w:w="90" w:type="dxa"/>
            </w:tcMar>
            <w:vAlign w:val="top"/>
          </w:tcPr>
          <w:p>
            <w:r>
              <w:rPr>
                <w:sz w:val="17"/>
              </w:rPr>
              <w:t>endJourney</w:t>
            </w:r>
          </w:p>
        </w:tc>
        <w:tc>
          <w:tcPr>
            <w:tcW w:type="dxa" w:w="7488"/>
            <w:tcMar>
              <w:top w:w="80" w:type="dxa"/>
              <w:start w:w="90" w:type="dxa"/>
              <w:bottom w:w="80" w:type="dxa"/>
              <w:end w:w="90" w:type="dxa"/>
            </w:tcMar>
            <w:vAlign w:val="top"/>
          </w:tcPr>
          <w:p>
            <w:r>
              <w:rPr>
                <w:sz w:val="17"/>
              </w:rPr>
              <w:t>Creator-only journey-wide end, stop all future live writes.</w:t>
            </w:r>
          </w:p>
        </w:tc>
      </w:tr>
      <w:tr>
        <w:trPr>
          <w:cantSplit/>
        </w:trPr>
        <w:tc>
          <w:tcPr>
            <w:tcW w:type="dxa" w:w="2448"/>
            <w:tcMar>
              <w:top w:w="80" w:type="dxa"/>
              <w:start w:w="90" w:type="dxa"/>
              <w:bottom w:w="80" w:type="dxa"/>
              <w:end w:w="90" w:type="dxa"/>
            </w:tcMar>
            <w:vAlign w:val="top"/>
            <w:shd w:fill="F4F7FA"/>
          </w:tcPr>
          <w:p>
            <w:r>
              <w:rPr>
                <w:sz w:val="17"/>
              </w:rPr>
              <w:t>expireJourney</w:t>
            </w:r>
          </w:p>
        </w:tc>
        <w:tc>
          <w:tcPr>
            <w:tcW w:type="dxa" w:w="7488"/>
            <w:tcMar>
              <w:top w:w="80" w:type="dxa"/>
              <w:start w:w="90" w:type="dxa"/>
              <w:bottom w:w="80" w:type="dxa"/>
              <w:end w:w="90" w:type="dxa"/>
            </w:tcMar>
            <w:vAlign w:val="top"/>
            <w:shd w:fill="F4F7FA"/>
          </w:tcPr>
          <w:p>
            <w:r>
              <w:rPr>
                <w:sz w:val="17"/>
              </w:rPr>
              <w:t>Scheduled/authoritative expiry transition; disables live sharing.</w:t>
            </w:r>
          </w:p>
        </w:tc>
      </w:tr>
      <w:tr>
        <w:trPr>
          <w:cantSplit/>
        </w:trPr>
        <w:tc>
          <w:tcPr>
            <w:tcW w:type="dxa" w:w="2448"/>
            <w:tcMar>
              <w:top w:w="80" w:type="dxa"/>
              <w:start w:w="90" w:type="dxa"/>
              <w:bottom w:w="80" w:type="dxa"/>
              <w:end w:w="90" w:type="dxa"/>
            </w:tcMar>
            <w:vAlign w:val="top"/>
          </w:tcPr>
          <w:p>
            <w:r>
              <w:rPr>
                <w:sz w:val="17"/>
              </w:rPr>
              <w:t>pushJourneyEvent</w:t>
            </w:r>
          </w:p>
        </w:tc>
        <w:tc>
          <w:tcPr>
            <w:tcW w:type="dxa" w:w="7488"/>
            <w:tcMar>
              <w:top w:w="80" w:type="dxa"/>
              <w:start w:w="90" w:type="dxa"/>
              <w:bottom w:w="80" w:type="dxa"/>
              <w:end w:w="90" w:type="dxa"/>
            </w:tcMar>
            <w:vAlign w:val="top"/>
          </w:tcPr>
          <w:p>
            <w:r>
              <w:rPr>
                <w:sz w:val="17"/>
              </w:rPr>
              <w:t>Fan-out FCM notifications for join/start/arrival/emergency/etc.</w:t>
            </w:r>
          </w:p>
        </w:tc>
      </w:tr>
    </w:tbl>
    <w:p>
      <w:pPr>
        <w:spacing w:after="0"/>
      </w:pPr>
    </w:p>
    <w:p>
      <w:r>
        <w:t>Because scheduled/background server functions can require Blaze billing, monitor them and set budget alerts. Firebase currently documents Cloud Functions as available through the Blaze plan. [12][13]</w:t>
      </w:r>
    </w:p>
    <w:p>
      <w:pPr>
        <w:pStyle w:val="Heading1"/>
      </w:pPr>
      <w:r>
        <w:t>19. React Native Project Structure</w:t>
      </w:r>
    </w:p>
    <w:p>
      <w:pPr>
        <w:pStyle w:val="CodeBlock"/>
      </w:pPr>
      <w:r>
        <w:t>src/</w:t>
        <w:br/>
        <w:t xml:space="preserve">  app/</w:t>
        <w:br/>
        <w:t xml:space="preserve">    navigation/</w:t>
        <w:br/>
        <w:t xml:space="preserve">    providers/</w:t>
        <w:br/>
        <w:t xml:space="preserve">  features/</w:t>
        <w:br/>
        <w:t xml:space="preserve">    auth/</w:t>
        <w:br/>
        <w:t xml:space="preserve">    profile/</w:t>
        <w:br/>
        <w:t xml:space="preserve">    home/</w:t>
        <w:br/>
        <w:t xml:space="preserve">    journey/</w:t>
        <w:br/>
        <w:t xml:space="preserve">      create/</w:t>
        <w:br/>
        <w:t xml:space="preserve">      join/</w:t>
        <w:br/>
        <w:t xml:space="preserve">      lobby/</w:t>
        <w:br/>
        <w:t xml:space="preserve">      active/</w:t>
        <w:br/>
        <w:t xml:space="preserve">      history/</w:t>
        <w:br/>
        <w:t xml:space="preserve">      chat/</w:t>
        <w:br/>
        <w:t xml:space="preserve">  components/</w:t>
        <w:br/>
        <w:t xml:space="preserve">    map/</w:t>
        <w:br/>
        <w:t xml:space="preserve">    bottomSheet/</w:t>
        <w:br/>
        <w:t xml:space="preserve">    travelerCard/</w:t>
        <w:br/>
        <w:t xml:space="preserve">    buttons/</w:t>
        <w:br/>
        <w:t xml:space="preserve">    statusChips/</w:t>
        <w:br/>
        <w:t xml:space="preserve">  services/</w:t>
        <w:br/>
        <w:t xml:space="preserve">    firebase/</w:t>
        <w:br/>
        <w:t xml:space="preserve">    routing/</w:t>
        <w:br/>
        <w:t xml:space="preserve">    notifications/</w:t>
        <w:br/>
        <w:t xml:space="preserve">    location/</w:t>
        <w:br/>
        <w:t xml:space="preserve">    offlineMaps/</w:t>
        <w:br/>
        <w:t xml:space="preserve">    phone/</w:t>
        <w:br/>
        <w:t xml:space="preserve">  store/</w:t>
        <w:br/>
        <w:t xml:space="preserve">    journeyStore/</w:t>
        <w:br/>
        <w:t xml:space="preserve">    profileStore/</w:t>
        <w:br/>
        <w:t xml:space="preserve">    navigationStore/</w:t>
        <w:br/>
        <w:t xml:space="preserve">  db/</w:t>
        <w:br/>
        <w:t xml:space="preserve">    sqlite/</w:t>
        <w:br/>
        <w:t xml:space="preserve">  utils/</w:t>
        <w:br/>
        <w:t xml:space="preserve">  types/</w:t>
        <w:br/>
        <w:br/>
        <w:t>android/app/src/main/java/.../location/</w:t>
        <w:br/>
        <w:t xml:space="preserve">  JourneyLocationService.kt</w:t>
        <w:br/>
        <w:t xml:space="preserve">  LocationEngine.kt</w:t>
        <w:br/>
        <w:t xml:space="preserve">  AdaptiveSamplingPolicy.kt</w:t>
        <w:br/>
        <w:t xml:space="preserve">  LocationBridgeModule.kt</w:t>
        <w:br/>
        <w:t xml:space="preserve">  NotificationController.kt</w:t>
      </w:r>
    </w:p>
    <w:p>
      <w:pPr>
        <w:pStyle w:val="Heading2"/>
      </w:pPr>
      <w:r>
        <w:t>19.1 State management</w:t>
      </w:r>
    </w:p>
    <w:p>
      <w:r>
        <w:t>Use a small predictable client state layer such as Zustand. Do not mirror the entire Firebase database into React state. Separate: authenticated user/profile state, current journey metadata, live participant state, own navigation state, and transient UI state.</w:t>
      </w:r>
    </w:p>
    <w:p>
      <w:pPr>
        <w:pStyle w:val="Heading2"/>
      </w:pPr>
      <w:r>
        <w:t>19.2 Repository boundaries</w:t>
      </w:r>
    </w:p>
    <w:p>
      <w:pPr>
        <w:pStyle w:val="ListBullet"/>
      </w:pPr>
      <w:r>
        <w:t>JourneyRepository: create/join/read/update journey metadata.</w:t>
      </w:r>
    </w:p>
    <w:p>
      <w:pPr>
        <w:pStyle w:val="ListBullet"/>
      </w:pPr>
      <w:r>
        <w:t>LiveLocationRepository: publish/read participant live state.</w:t>
      </w:r>
    </w:p>
    <w:p>
      <w:pPr>
        <w:pStyle w:val="ListBullet"/>
      </w:pPr>
      <w:r>
        <w:t>RouteRepository: request/cache routes and route versions.</w:t>
      </w:r>
    </w:p>
    <w:p>
      <w:pPr>
        <w:pStyle w:val="ListBullet"/>
      </w:pPr>
      <w:r>
        <w:t>HistoryRepository: persist compressed segments locally and sync them.</w:t>
      </w:r>
    </w:p>
    <w:p>
      <w:pPr>
        <w:pStyle w:val="ListBullet"/>
      </w:pPr>
      <w:r>
        <w:t>OfflineMapRepository: manage MapLibre offline packs.</w:t>
      </w:r>
    </w:p>
    <w:p>
      <w:pPr>
        <w:pStyle w:val="ListBullet"/>
      </w:pPr>
      <w:r>
        <w:t>NotificationRepository: register FCM token and process journey events.</w:t>
      </w:r>
    </w:p>
    <w:p>
      <w:pPr>
        <w:pStyle w:val="ListBullet"/>
      </w:pPr>
      <w:r>
        <w:t>ProfileRepository: store profile metadata and compressed avatar.</w:t>
      </w:r>
    </w:p>
    <w:p>
      <w:pPr>
        <w:pStyle w:val="Heading1"/>
      </w:pPr>
      <w:r>
        <w:t>20. Core APIs / Interfaces</w:t>
      </w:r>
    </w:p>
    <w:p>
      <w:pPr>
        <w:pStyle w:val="Heading2"/>
      </w:pPr>
      <w:r>
        <w:t>20.1 Mobile service interfaces</w:t>
      </w:r>
    </w:p>
    <w:p>
      <w:pPr>
        <w:pStyle w:val="CodeBlock"/>
      </w:pPr>
      <w:r>
        <w:t>JourneyService</w:t>
        <w:br/>
        <w:t>- createJourney(input)</w:t>
        <w:br/>
        <w:t>- joinJourney(inviteToken)</w:t>
        <w:br/>
        <w:t>- leaveJourney(journeyId)</w:t>
        <w:br/>
        <w:t>- endJourney(journeyId)</w:t>
        <w:br/>
        <w:t>- getCurrentJourney()</w:t>
        <w:br/>
        <w:br/>
        <w:t>LocationService</w:t>
        <w:br/>
        <w:t>- preparePermissions()</w:t>
        <w:br/>
        <w:t>- startTracking(config)</w:t>
        <w:br/>
        <w:t>- pauseTracking()</w:t>
        <w:br/>
        <w:t>- resumeTracking()</w:t>
        <w:br/>
        <w:t>- finishTracking()</w:t>
        <w:br/>
        <w:t>- getTrackingState()</w:t>
        <w:br/>
        <w:br/>
        <w:t>RoutingService</w:t>
        <w:br/>
        <w:t>- getRoute(origin, destination, mode)</w:t>
        <w:br/>
        <w:t>- reroute(currentLocation, destination, mode)</w:t>
        <w:br/>
        <w:t>- matchTrack(points, mode)</w:t>
        <w:br/>
        <w:br/>
        <w:t>OfflineMapService</w:t>
        <w:br/>
        <w:t>- downloadRegion(region)</w:t>
        <w:br/>
        <w:t>- getDownloadState(id)</w:t>
        <w:br/>
        <w:t>- deleteRegion(id)</w:t>
        <w:br/>
        <w:br/>
        <w:t>ChatService</w:t>
        <w:br/>
        <w:t>- sendMessage(journeyId, text)</w:t>
        <w:br/>
        <w:t>- observeMessages(journeyId)</w:t>
        <w:br/>
        <w:br/>
        <w:t>NotificationService</w:t>
        <w:br/>
        <w:t>- registerDevice()</w:t>
        <w:br/>
        <w:t>- unregisterDevice()</w:t>
      </w:r>
    </w:p>
    <w:p>
      <w:pPr>
        <w:pStyle w:val="Heading2"/>
      </w:pPr>
      <w:r>
        <w:t>20.2 Routing endpoint contract</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1944"/>
            <w:shd w:fill="1F4E78"/>
            <w:tcMar>
              <w:top w:w="80" w:type="dxa"/>
              <w:start w:w="90" w:type="dxa"/>
              <w:bottom w:w="80" w:type="dxa"/>
              <w:end w:w="90" w:type="dxa"/>
            </w:tcMar>
            <w:vAlign w:val="center"/>
          </w:tcPr>
          <w:p>
            <w:pPr>
              <w:jc w:val="left"/>
            </w:pPr>
            <w:r>
              <w:rPr>
                <w:b/>
                <w:color w:val="FFFFFF"/>
                <w:sz w:val="18"/>
              </w:rPr>
              <w:t>Endpoint</w:t>
            </w:r>
          </w:p>
        </w:tc>
        <w:tc>
          <w:tcPr>
            <w:tcW w:type="dxa" w:w="3600"/>
            <w:shd w:fill="1F4E78"/>
            <w:tcMar>
              <w:top w:w="80" w:type="dxa"/>
              <w:start w:w="90" w:type="dxa"/>
              <w:bottom w:w="80" w:type="dxa"/>
              <w:end w:w="90" w:type="dxa"/>
            </w:tcMar>
            <w:vAlign w:val="center"/>
          </w:tcPr>
          <w:p>
            <w:pPr>
              <w:jc w:val="left"/>
            </w:pPr>
            <w:r>
              <w:rPr>
                <w:b/>
                <w:color w:val="FFFFFF"/>
                <w:sz w:val="18"/>
              </w:rPr>
              <w:t>Input</w:t>
            </w:r>
          </w:p>
        </w:tc>
        <w:tc>
          <w:tcPr>
            <w:tcW w:type="dxa" w:w="4824"/>
            <w:shd w:fill="1F4E78"/>
            <w:tcMar>
              <w:top w:w="80" w:type="dxa"/>
              <w:start w:w="90" w:type="dxa"/>
              <w:bottom w:w="80" w:type="dxa"/>
              <w:end w:w="90" w:type="dxa"/>
            </w:tcMar>
            <w:vAlign w:val="center"/>
          </w:tcPr>
          <w:p>
            <w:pPr>
              <w:jc w:val="left"/>
            </w:pPr>
            <w:r>
              <w:rPr>
                <w:b/>
                <w:color w:val="FFFFFF"/>
                <w:sz w:val="18"/>
              </w:rPr>
              <w:t>Output</w:t>
            </w:r>
          </w:p>
        </w:tc>
      </w:tr>
      <w:tr>
        <w:trPr>
          <w:cantSplit/>
        </w:trPr>
        <w:tc>
          <w:tcPr>
            <w:tcW w:type="dxa" w:w="1944"/>
            <w:tcMar>
              <w:top w:w="80" w:type="dxa"/>
              <w:start w:w="90" w:type="dxa"/>
              <w:bottom w:w="80" w:type="dxa"/>
              <w:end w:w="90" w:type="dxa"/>
            </w:tcMar>
            <w:vAlign w:val="top"/>
          </w:tcPr>
          <w:p>
            <w:r>
              <w:rPr>
                <w:sz w:val="17"/>
              </w:rPr>
              <w:t>GET /route</w:t>
            </w:r>
          </w:p>
        </w:tc>
        <w:tc>
          <w:tcPr>
            <w:tcW w:type="dxa" w:w="3600"/>
            <w:tcMar>
              <w:top w:w="80" w:type="dxa"/>
              <w:start w:w="90" w:type="dxa"/>
              <w:bottom w:w="80" w:type="dxa"/>
              <w:end w:w="90" w:type="dxa"/>
            </w:tcMar>
            <w:vAlign w:val="top"/>
          </w:tcPr>
          <w:p>
            <w:r>
              <w:rPr>
                <w:sz w:val="17"/>
              </w:rPr>
              <w:t>origin, destination, profile</w:t>
            </w:r>
          </w:p>
        </w:tc>
        <w:tc>
          <w:tcPr>
            <w:tcW w:type="dxa" w:w="4824"/>
            <w:tcMar>
              <w:top w:w="80" w:type="dxa"/>
              <w:start w:w="90" w:type="dxa"/>
              <w:bottom w:w="80" w:type="dxa"/>
              <w:end w:w="90" w:type="dxa"/>
            </w:tcMar>
            <w:vAlign w:val="top"/>
          </w:tcPr>
          <w:p>
            <w:r>
              <w:rPr>
                <w:sz w:val="17"/>
              </w:rPr>
              <w:t>distance, duration, geometry, legs, steps, routeId/version.</w:t>
            </w:r>
          </w:p>
        </w:tc>
      </w:tr>
      <w:tr>
        <w:trPr>
          <w:cantSplit/>
        </w:trPr>
        <w:tc>
          <w:tcPr>
            <w:tcW w:type="dxa" w:w="1944"/>
            <w:tcMar>
              <w:top w:w="80" w:type="dxa"/>
              <w:start w:w="90" w:type="dxa"/>
              <w:bottom w:w="80" w:type="dxa"/>
              <w:end w:w="90" w:type="dxa"/>
            </w:tcMar>
            <w:vAlign w:val="top"/>
            <w:shd w:fill="F4F7FA"/>
          </w:tcPr>
          <w:p>
            <w:r>
              <w:rPr>
                <w:sz w:val="17"/>
              </w:rPr>
              <w:t>GET /match</w:t>
            </w:r>
          </w:p>
        </w:tc>
        <w:tc>
          <w:tcPr>
            <w:tcW w:type="dxa" w:w="3600"/>
            <w:tcMar>
              <w:top w:w="80" w:type="dxa"/>
              <w:start w:w="90" w:type="dxa"/>
              <w:bottom w:w="80" w:type="dxa"/>
              <w:end w:w="90" w:type="dxa"/>
            </w:tcMar>
            <w:vAlign w:val="top"/>
            <w:shd w:fill="F4F7FA"/>
          </w:tcPr>
          <w:p>
            <w:r>
              <w:rPr>
                <w:sz w:val="17"/>
              </w:rPr>
              <w:t>GPS points + timestamps + profile</w:t>
            </w:r>
          </w:p>
        </w:tc>
        <w:tc>
          <w:tcPr>
            <w:tcW w:type="dxa" w:w="4824"/>
            <w:tcMar>
              <w:top w:w="80" w:type="dxa"/>
              <w:start w:w="90" w:type="dxa"/>
              <w:bottom w:w="80" w:type="dxa"/>
              <w:end w:w="90" w:type="dxa"/>
            </w:tcMar>
            <w:vAlign w:val="top"/>
            <w:shd w:fill="F4F7FA"/>
          </w:tcPr>
          <w:p>
            <w:r>
              <w:rPr>
                <w:sz w:val="17"/>
              </w:rPr>
              <w:t>matched trace + road metadata.</w:t>
            </w:r>
          </w:p>
        </w:tc>
      </w:tr>
    </w:tbl>
    <w:p>
      <w:pPr>
        <w:spacing w:after="0"/>
      </w:pPr>
    </w:p>
    <w:p>
      <w:r>
        <w:t>These endpoint names are logical. If using raw OSRM HTTP, map the service to OSRM’s /route/v1/{profile} and /match/v1/{profile} conventions. [10]</w:t>
      </w:r>
    </w:p>
    <w:p>
      <w:pPr>
        <w:pStyle w:val="Heading1"/>
      </w:pPr>
      <w:r>
        <w:t>21. Journey State Machine</w:t>
      </w:r>
    </w:p>
    <w:p>
      <w:pPr>
        <w:pStyle w:val="CodeBlock"/>
      </w:pPr>
      <w:r>
        <w:t>Journey</w:t>
        <w:br/>
        <w:br/>
        <w:t>DRAFT</w:t>
        <w:br/>
        <w:t xml:space="preserve">  | create</w:t>
        <w:br/>
        <w:t xml:space="preserve">  v</w:t>
        <w:br/>
        <w:t>LOBBY</w:t>
        <w:br/>
        <w:t xml:space="preserve">  | creator/participant start</w:t>
        <w:br/>
        <w:t xml:space="preserve">  v</w:t>
        <w:br/>
        <w:t>ACTIVE</w:t>
        <w:br/>
        <w:t xml:space="preserve">  |</w:t>
        <w:br/>
        <w:t xml:space="preserve">  +--&gt; EXPIRED (creator expiry reached)</w:t>
        <w:br/>
        <w:t xml:space="preserve">  +--&gt; CANCELLED (creator ends before start)</w:t>
        <w:br/>
        <w:t xml:space="preserve">  +--&gt; COMPLETED (all participants finished / creator closes)</w:t>
        <w:br/>
        <w:br/>
        <w:t>Participant</w:t>
        <w:br/>
        <w:br/>
        <w:t>NOT_JOINED -&gt; JOINED -&gt; NOT_STARTED -&gt; ACTIVE</w:t>
        <w:br/>
        <w:t xml:space="preserve">                               |          |</w:t>
        <w:br/>
        <w:t xml:space="preserve">                               |          +--&gt; PAUSED -&gt; ACTIVE</w:t>
        <w:br/>
        <w:t xml:space="preserve">                               |          +--&gt; ARRIVED -&gt; FINISHED</w:t>
        <w:br/>
        <w:t xml:space="preserve">                               |          +--&gt; LEFT</w:t>
        <w:br/>
      </w:r>
    </w:p>
    <w:p>
      <w:r>
        <w:t>Individual participants may start at different times. Journey-level ACTIVE means at least one participant is actively traveling or the creator has started the journey. The exact transition rule can be implemented as “journey status becomes ACTIVE when the first participant starts” because creator-start-before-others is explicitly required.</w:t>
      </w:r>
    </w:p>
    <w:p>
      <w:pPr>
        <w:pStyle w:val="Heading1"/>
      </w:pPr>
      <w:r>
        <w:t>22. Business Logic Rules</w:t>
      </w:r>
    </w:p>
    <w:p>
      <w:pPr>
        <w:pStyle w:val="ListBullet"/>
      </w:pPr>
      <w:r>
        <w:t>Destination is immutable after journey creation.</w:t>
      </w:r>
    </w:p>
    <w:p>
      <w:pPr>
        <w:pStyle w:val="ListBullet"/>
      </w:pPr>
      <w:r>
        <w:t>A journey may never exceed 10 members.</w:t>
      </w:r>
    </w:p>
    <w:p>
      <w:pPr>
        <w:pStyle w:val="ListBullet"/>
      </w:pPr>
      <w:r>
        <w:t>A participant cannot start if they already have another active journey.</w:t>
      </w:r>
    </w:p>
    <w:p>
      <w:pPr>
        <w:pStyle w:val="ListBullet"/>
      </w:pPr>
      <w:r>
        <w:t>Creator can start even if the group has fewer than 10 members and even if invitees are still in the lobby.</w:t>
      </w:r>
    </w:p>
    <w:p>
      <w:pPr>
        <w:pStyle w:val="ListBullet"/>
      </w:pPr>
      <w:r>
        <w:t>Each participant independently selects origin and travel mode.</w:t>
      </w:r>
    </w:p>
    <w:p>
      <w:pPr>
        <w:pStyle w:val="ListBullet"/>
      </w:pPr>
      <w:r>
        <w:t>Participants can change their selected origin/travel mode before starting; after starting, changing them requires ending/restarting or an explicit route reset flow.</w:t>
      </w:r>
    </w:p>
    <w:p>
      <w:pPr>
        <w:pStyle w:val="ListBullet"/>
      </w:pPr>
      <w:r>
        <w:t>Live location is published only when sharingState is ACTIVE or PAUSED-with-last-known-display as defined by UX; no new GPS publication occurs while paused.</w:t>
      </w:r>
    </w:p>
    <w:p>
      <w:pPr>
        <w:pStyle w:val="ListBullet"/>
      </w:pPr>
      <w:r>
        <w:t>Pause retains the last known location and timestamp but must not keep publishing new coordinates.</w:t>
      </w:r>
    </w:p>
    <w:p>
      <w:pPr>
        <w:pStyle w:val="ListBullet"/>
      </w:pPr>
      <w:r>
        <w:t>Arrival triggers a soft arrival state, not automatic finish.</w:t>
      </w:r>
    </w:p>
    <w:p>
      <w:pPr>
        <w:pStyle w:val="ListBullet"/>
      </w:pPr>
      <w:r>
        <w:t>Finish stops live location for that participant.</w:t>
      </w:r>
    </w:p>
    <w:p>
      <w:pPr>
        <w:pStyle w:val="ListBullet"/>
      </w:pPr>
      <w:r>
        <w:t>Creator end stops the whole journey regardless of individual participant state.</w:t>
      </w:r>
    </w:p>
    <w:p>
      <w:pPr>
        <w:pStyle w:val="ListBullet"/>
      </w:pPr>
      <w:r>
        <w:t>Expiry is authoritative and stops new live updates.</w:t>
      </w:r>
    </w:p>
    <w:p>
      <w:pPr>
        <w:pStyle w:val="ListBullet"/>
      </w:pPr>
      <w:r>
        <w:t>A participant who loses network keeps local tracking and history buffering; other users see last known state until reconnect.</w:t>
      </w:r>
    </w:p>
    <w:p>
      <w:pPr>
        <w:pStyle w:val="ListBullet"/>
      </w:pPr>
      <w:r>
        <w:t>A participant who is removed immediately loses permission to read the journey.</w:t>
      </w:r>
    </w:p>
    <w:p>
      <w:pPr>
        <w:pStyle w:val="ListBullet"/>
      </w:pPr>
      <w:r>
        <w:t>Phone numbers are visible only to current journey members.</w:t>
      </w:r>
    </w:p>
    <w:p>
      <w:pPr>
        <w:pStyle w:val="ListBullet"/>
      </w:pPr>
      <w:r>
        <w:t>History is retained indefinitely unless a future deletion feature is introduced.</w:t>
      </w:r>
    </w:p>
    <w:p>
      <w:pPr>
        <w:pStyle w:val="Heading1"/>
      </w:pPr>
      <w:r>
        <w:t>23. Performance and Reliability Targets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880"/>
            <w:shd w:fill="1F4E78"/>
            <w:tcMar>
              <w:top w:w="80" w:type="dxa"/>
              <w:start w:w="90" w:type="dxa"/>
              <w:bottom w:w="80" w:type="dxa"/>
              <w:end w:w="90" w:type="dxa"/>
            </w:tcMar>
            <w:vAlign w:val="center"/>
          </w:tcPr>
          <w:p>
            <w:pPr>
              <w:jc w:val="left"/>
            </w:pPr>
            <w:r>
              <w:rPr>
                <w:b/>
                <w:color w:val="FFFFFF"/>
                <w:sz w:val="18"/>
              </w:rPr>
              <w:t>Area</w:t>
            </w:r>
          </w:p>
        </w:tc>
        <w:tc>
          <w:tcPr>
            <w:tcW w:type="dxa" w:w="6912"/>
            <w:shd w:fill="1F4E78"/>
            <w:tcMar>
              <w:top w:w="80" w:type="dxa"/>
              <w:start w:w="90" w:type="dxa"/>
              <w:bottom w:w="80" w:type="dxa"/>
              <w:end w:w="90" w:type="dxa"/>
            </w:tcMar>
            <w:vAlign w:val="center"/>
          </w:tcPr>
          <w:p>
            <w:pPr>
              <w:jc w:val="left"/>
            </w:pPr>
            <w:r>
              <w:rPr>
                <w:b/>
                <w:color w:val="FFFFFF"/>
                <w:sz w:val="18"/>
              </w:rPr>
              <w:t>V1 target</w:t>
            </w:r>
          </w:p>
        </w:tc>
      </w:tr>
      <w:tr>
        <w:trPr>
          <w:cantSplit/>
        </w:trPr>
        <w:tc>
          <w:tcPr>
            <w:tcW w:type="dxa" w:w="2880"/>
            <w:tcMar>
              <w:top w:w="80" w:type="dxa"/>
              <w:start w:w="90" w:type="dxa"/>
              <w:bottom w:w="80" w:type="dxa"/>
              <w:end w:w="90" w:type="dxa"/>
            </w:tcMar>
            <w:vAlign w:val="top"/>
          </w:tcPr>
          <w:p>
            <w:r>
              <w:rPr>
                <w:sz w:val="17"/>
              </w:rPr>
              <w:t>Journey live update visibility</w:t>
            </w:r>
          </w:p>
        </w:tc>
        <w:tc>
          <w:tcPr>
            <w:tcW w:type="dxa" w:w="6912"/>
            <w:tcMar>
              <w:top w:w="80" w:type="dxa"/>
              <w:start w:w="90" w:type="dxa"/>
              <w:bottom w:w="80" w:type="dxa"/>
              <w:end w:w="90" w:type="dxa"/>
            </w:tcMar>
            <w:vAlign w:val="top"/>
          </w:tcPr>
          <w:p>
            <w:r>
              <w:rPr>
                <w:sz w:val="17"/>
              </w:rPr>
              <w:t>Typically under ~5-10 seconds while network is healthy, consistent with adaptive publish cadence.</w:t>
            </w:r>
          </w:p>
        </w:tc>
      </w:tr>
      <w:tr>
        <w:trPr>
          <w:cantSplit/>
        </w:trPr>
        <w:tc>
          <w:tcPr>
            <w:tcW w:type="dxa" w:w="2880"/>
            <w:tcMar>
              <w:top w:w="80" w:type="dxa"/>
              <w:start w:w="90" w:type="dxa"/>
              <w:bottom w:w="80" w:type="dxa"/>
              <w:end w:w="90" w:type="dxa"/>
            </w:tcMar>
            <w:vAlign w:val="top"/>
            <w:shd w:fill="F4F7FA"/>
          </w:tcPr>
          <w:p>
            <w:r>
              <w:rPr>
                <w:sz w:val="17"/>
              </w:rPr>
              <w:t>Map interaction</w:t>
            </w:r>
          </w:p>
        </w:tc>
        <w:tc>
          <w:tcPr>
            <w:tcW w:type="dxa" w:w="6912"/>
            <w:tcMar>
              <w:top w:w="80" w:type="dxa"/>
              <w:start w:w="90" w:type="dxa"/>
              <w:bottom w:w="80" w:type="dxa"/>
              <w:end w:w="90" w:type="dxa"/>
            </w:tcMar>
            <w:vAlign w:val="top"/>
            <w:shd w:fill="F4F7FA"/>
          </w:tcPr>
          <w:p>
            <w:r>
              <w:rPr>
                <w:sz w:val="17"/>
              </w:rPr>
              <w:t>60 FPS target on mainstream Android devices where feasible; avoid React re-render storms from live updates.</w:t>
            </w:r>
          </w:p>
        </w:tc>
      </w:tr>
      <w:tr>
        <w:trPr>
          <w:cantSplit/>
        </w:trPr>
        <w:tc>
          <w:tcPr>
            <w:tcW w:type="dxa" w:w="2880"/>
            <w:tcMar>
              <w:top w:w="80" w:type="dxa"/>
              <w:start w:w="90" w:type="dxa"/>
              <w:bottom w:w="80" w:type="dxa"/>
              <w:end w:w="90" w:type="dxa"/>
            </w:tcMar>
            <w:vAlign w:val="top"/>
          </w:tcPr>
          <w:p>
            <w:r>
              <w:rPr>
                <w:sz w:val="17"/>
              </w:rPr>
              <w:t>Location CPU/battery</w:t>
            </w:r>
          </w:p>
        </w:tc>
        <w:tc>
          <w:tcPr>
            <w:tcW w:type="dxa" w:w="6912"/>
            <w:tcMar>
              <w:top w:w="80" w:type="dxa"/>
              <w:start w:w="90" w:type="dxa"/>
              <w:bottom w:w="80" w:type="dxa"/>
              <w:end w:w="90" w:type="dxa"/>
            </w:tcMar>
            <w:vAlign w:val="top"/>
          </w:tcPr>
          <w:p>
            <w:r>
              <w:rPr>
                <w:sz w:val="17"/>
              </w:rPr>
              <w:t>Adaptive sampling; avoid full-rate GPS publication while stationary.</w:t>
            </w:r>
          </w:p>
        </w:tc>
      </w:tr>
      <w:tr>
        <w:trPr>
          <w:cantSplit/>
        </w:trPr>
        <w:tc>
          <w:tcPr>
            <w:tcW w:type="dxa" w:w="2880"/>
            <w:tcMar>
              <w:top w:w="80" w:type="dxa"/>
              <w:start w:w="90" w:type="dxa"/>
              <w:bottom w:w="80" w:type="dxa"/>
              <w:end w:w="90" w:type="dxa"/>
            </w:tcMar>
            <w:vAlign w:val="top"/>
            <w:shd w:fill="F4F7FA"/>
          </w:tcPr>
          <w:p>
            <w:r>
              <w:rPr>
                <w:sz w:val="17"/>
              </w:rPr>
              <w:t>Cold launch</w:t>
            </w:r>
          </w:p>
        </w:tc>
        <w:tc>
          <w:tcPr>
            <w:tcW w:type="dxa" w:w="6912"/>
            <w:tcMar>
              <w:top w:w="80" w:type="dxa"/>
              <w:start w:w="90" w:type="dxa"/>
              <w:bottom w:w="80" w:type="dxa"/>
              <w:end w:w="90" w:type="dxa"/>
            </w:tcMar>
            <w:vAlign w:val="top"/>
            <w:shd w:fill="F4F7FA"/>
          </w:tcPr>
          <w:p>
            <w:r>
              <w:rPr>
                <w:sz w:val="17"/>
              </w:rPr>
              <w:t>Fast startup; defer non-critical history/map downloads.</w:t>
            </w:r>
          </w:p>
        </w:tc>
      </w:tr>
      <w:tr>
        <w:trPr>
          <w:cantSplit/>
        </w:trPr>
        <w:tc>
          <w:tcPr>
            <w:tcW w:type="dxa" w:w="2880"/>
            <w:tcMar>
              <w:top w:w="80" w:type="dxa"/>
              <w:start w:w="90" w:type="dxa"/>
              <w:bottom w:w="80" w:type="dxa"/>
              <w:end w:w="90" w:type="dxa"/>
            </w:tcMar>
            <w:vAlign w:val="top"/>
          </w:tcPr>
          <w:p>
            <w:r>
              <w:rPr>
                <w:sz w:val="17"/>
              </w:rPr>
              <w:t>Realtime payload</w:t>
            </w:r>
          </w:p>
        </w:tc>
        <w:tc>
          <w:tcPr>
            <w:tcW w:type="dxa" w:w="6912"/>
            <w:tcMar>
              <w:top w:w="80" w:type="dxa"/>
              <w:start w:w="90" w:type="dxa"/>
              <w:bottom w:w="80" w:type="dxa"/>
              <w:end w:w="90" w:type="dxa"/>
            </w:tcMar>
            <w:vAlign w:val="top"/>
          </w:tcPr>
          <w:p>
            <w:r>
              <w:rPr>
                <w:sz w:val="17"/>
              </w:rPr>
              <w:t>Current-state deltas; do not append every fix to a hot RTDB collection.</w:t>
            </w:r>
          </w:p>
        </w:tc>
      </w:tr>
      <w:tr>
        <w:trPr>
          <w:cantSplit/>
        </w:trPr>
        <w:tc>
          <w:tcPr>
            <w:tcW w:type="dxa" w:w="2880"/>
            <w:tcMar>
              <w:top w:w="80" w:type="dxa"/>
              <w:start w:w="90" w:type="dxa"/>
              <w:bottom w:w="80" w:type="dxa"/>
              <w:end w:w="90" w:type="dxa"/>
            </w:tcMar>
            <w:vAlign w:val="top"/>
            <w:shd w:fill="F4F7FA"/>
          </w:tcPr>
          <w:p>
            <w:r>
              <w:rPr>
                <w:sz w:val="17"/>
              </w:rPr>
              <w:t>Offline recovery</w:t>
            </w:r>
          </w:p>
        </w:tc>
        <w:tc>
          <w:tcPr>
            <w:tcW w:type="dxa" w:w="6912"/>
            <w:tcMar>
              <w:top w:w="80" w:type="dxa"/>
              <w:start w:w="90" w:type="dxa"/>
              <w:bottom w:w="80" w:type="dxa"/>
              <w:end w:w="90" w:type="dxa"/>
            </w:tcMar>
            <w:vAlign w:val="top"/>
            <w:shd w:fill="F4F7FA"/>
          </w:tcPr>
          <w:p>
            <w:r>
              <w:rPr>
                <w:sz w:val="17"/>
              </w:rPr>
              <w:t>Automatically resynchronize latest participant state and buffered history when online.</w:t>
            </w:r>
          </w:p>
        </w:tc>
      </w:tr>
      <w:tr>
        <w:trPr>
          <w:cantSplit/>
        </w:trPr>
        <w:tc>
          <w:tcPr>
            <w:tcW w:type="dxa" w:w="2880"/>
            <w:tcMar>
              <w:top w:w="80" w:type="dxa"/>
              <w:start w:w="90" w:type="dxa"/>
              <w:bottom w:w="80" w:type="dxa"/>
              <w:end w:w="90" w:type="dxa"/>
            </w:tcMar>
            <w:vAlign w:val="top"/>
          </w:tcPr>
          <w:p>
            <w:r>
              <w:rPr>
                <w:sz w:val="17"/>
              </w:rPr>
              <w:t>Journey size</w:t>
            </w:r>
          </w:p>
        </w:tc>
        <w:tc>
          <w:tcPr>
            <w:tcW w:type="dxa" w:w="6912"/>
            <w:tcMar>
              <w:top w:w="80" w:type="dxa"/>
              <w:start w:w="90" w:type="dxa"/>
              <w:bottom w:w="80" w:type="dxa"/>
              <w:end w:w="90" w:type="dxa"/>
            </w:tcMar>
            <w:vAlign w:val="top"/>
          </w:tcPr>
          <w:p>
            <w:r>
              <w:rPr>
                <w:sz w:val="17"/>
              </w:rPr>
              <w:t>Design and test for 10 participants; initial field testing around 50 total users.</w:t>
            </w:r>
          </w:p>
        </w:tc>
      </w:tr>
    </w:tbl>
    <w:p>
      <w:pPr>
        <w:spacing w:after="0"/>
      </w:pPr>
    </w:p>
    <w:p>
      <w:pPr>
        <w:pStyle w:val="Heading1"/>
      </w:pPr>
      <w:r>
        <w:t>24. Observability</w:t>
      </w:r>
    </w:p>
    <w:p>
      <w:pPr>
        <w:pStyle w:val="Heading2"/>
      </w:pPr>
      <w:r>
        <w:t>24.1 Metrics to instrument</w:t>
      </w:r>
    </w:p>
    <w:p>
      <w:pPr>
        <w:pStyle w:val="ListBullet"/>
      </w:pPr>
      <w:r>
        <w:t>Journey created / joined / started / finished / expired.</w:t>
      </w:r>
    </w:p>
    <w:p>
      <w:pPr>
        <w:pStyle w:val="ListBullet"/>
      </w:pPr>
      <w:r>
        <w:t>Time from Start Journey to first successful live location publish.</w:t>
      </w:r>
    </w:p>
    <w:p>
      <w:pPr>
        <w:pStyle w:val="ListBullet"/>
      </w:pPr>
      <w:r>
        <w:t>Live update publish rate per participant.</w:t>
      </w:r>
    </w:p>
    <w:p>
      <w:pPr>
        <w:pStyle w:val="ListBullet"/>
      </w:pPr>
      <w:r>
        <w:t>Average bytes written/read per active journey.</w:t>
      </w:r>
    </w:p>
    <w:p>
      <w:pPr>
        <w:pStyle w:val="ListBullet"/>
      </w:pPr>
      <w:r>
        <w:t>Realtime reconnect frequency.</w:t>
      </w:r>
    </w:p>
    <w:p>
      <w:pPr>
        <w:pStyle w:val="ListBullet"/>
      </w:pPr>
      <w:r>
        <w:t>Location service interruptions and reason category.</w:t>
      </w:r>
    </w:p>
    <w:p>
      <w:pPr>
        <w:pStyle w:val="ListBullet"/>
      </w:pPr>
      <w:r>
        <w:t>Battery drain per hour during active journey.</w:t>
      </w:r>
    </w:p>
    <w:p>
      <w:pPr>
        <w:pStyle w:val="ListBullet"/>
      </w:pPr>
      <w:r>
        <w:t>Route calculation latency and failure rate.</w:t>
      </w:r>
    </w:p>
    <w:p>
      <w:pPr>
        <w:pStyle w:val="ListBullet"/>
      </w:pPr>
      <w:r>
        <w:t>Offline map download success/failure and size.</w:t>
      </w:r>
    </w:p>
    <w:p>
      <w:pPr>
        <w:pStyle w:val="ListBullet"/>
      </w:pPr>
      <w:r>
        <w:t>Arrival detection false positives / false negatives.</w:t>
      </w:r>
    </w:p>
    <w:p>
      <w:pPr>
        <w:pStyle w:val="ListBullet"/>
      </w:pPr>
      <w:r>
        <w:t>Push notification delivery/open rates where available.</w:t>
      </w:r>
    </w:p>
    <w:p>
      <w:pPr>
        <w:pStyle w:val="ListBullet"/>
      </w:pPr>
      <w:r>
        <w:t>Crash-free sessions and Android device/OS distribution.</w:t>
      </w:r>
    </w:p>
    <w:p>
      <w:pPr>
        <w:pStyle w:val="Heading2"/>
      </w:pPr>
      <w:r>
        <w:t>24.2 Debug logging</w:t>
      </w:r>
    </w:p>
    <w:p>
      <w:r>
        <w:t>Never log raw phone numbers or full precision location history in ordinary application logs. Use journeyId/anonymous UID hashes, event categories, timestamps, and coarse diagnostics. A debug build may expose additional location diagnostics locally.</w:t>
      </w:r>
    </w:p>
    <w:p>
      <w:pPr>
        <w:pStyle w:val="Heading1"/>
      </w:pPr>
      <w:r>
        <w:t>25. QA Strategy</w:t>
      </w:r>
    </w:p>
    <w:p>
      <w:pPr>
        <w:pStyle w:val="Heading2"/>
      </w:pPr>
      <w:r>
        <w:t>25.1 Functional test matrix</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1584"/>
            <w:shd w:fill="1F4E78"/>
            <w:tcMar>
              <w:top w:w="80" w:type="dxa"/>
              <w:start w:w="90" w:type="dxa"/>
              <w:bottom w:w="80" w:type="dxa"/>
              <w:end w:w="90" w:type="dxa"/>
            </w:tcMar>
            <w:vAlign w:val="center"/>
          </w:tcPr>
          <w:p>
            <w:pPr>
              <w:jc w:val="left"/>
            </w:pPr>
            <w:r>
              <w:rPr>
                <w:b/>
                <w:color w:val="FFFFFF"/>
                <w:sz w:val="18"/>
              </w:rPr>
              <w:t>Case</w:t>
            </w:r>
          </w:p>
        </w:tc>
        <w:tc>
          <w:tcPr>
            <w:tcW w:type="dxa" w:w="3888"/>
            <w:shd w:fill="1F4E78"/>
            <w:tcMar>
              <w:top w:w="80" w:type="dxa"/>
              <w:start w:w="90" w:type="dxa"/>
              <w:bottom w:w="80" w:type="dxa"/>
              <w:end w:w="90" w:type="dxa"/>
            </w:tcMar>
            <w:vAlign w:val="center"/>
          </w:tcPr>
          <w:p>
            <w:pPr>
              <w:jc w:val="left"/>
            </w:pPr>
            <w:r>
              <w:rPr>
                <w:b/>
                <w:color w:val="FFFFFF"/>
                <w:sz w:val="18"/>
              </w:rPr>
              <w:t>Scenario</w:t>
            </w:r>
          </w:p>
        </w:tc>
        <w:tc>
          <w:tcPr>
            <w:tcW w:type="dxa" w:w="4320"/>
            <w:shd w:fill="1F4E78"/>
            <w:tcMar>
              <w:top w:w="80" w:type="dxa"/>
              <w:start w:w="90" w:type="dxa"/>
              <w:bottom w:w="80" w:type="dxa"/>
              <w:end w:w="90" w:type="dxa"/>
            </w:tcMar>
            <w:vAlign w:val="center"/>
          </w:tcPr>
          <w:p>
            <w:pPr>
              <w:jc w:val="left"/>
            </w:pPr>
            <w:r>
              <w:rPr>
                <w:b/>
                <w:color w:val="FFFFFF"/>
                <w:sz w:val="18"/>
              </w:rPr>
              <w:t>Expected</w:t>
            </w:r>
          </w:p>
        </w:tc>
      </w:tr>
      <w:tr>
        <w:trPr>
          <w:cantSplit/>
        </w:trPr>
        <w:tc>
          <w:tcPr>
            <w:tcW w:type="dxa" w:w="1584"/>
            <w:tcMar>
              <w:top w:w="80" w:type="dxa"/>
              <w:start w:w="90" w:type="dxa"/>
              <w:bottom w:w="80" w:type="dxa"/>
              <w:end w:w="90" w:type="dxa"/>
            </w:tcMar>
            <w:vAlign w:val="top"/>
          </w:tcPr>
          <w:p>
            <w:r>
              <w:rPr>
                <w:sz w:val="17"/>
              </w:rPr>
              <w:t>Create</w:t>
            </w:r>
          </w:p>
        </w:tc>
        <w:tc>
          <w:tcPr>
            <w:tcW w:type="dxa" w:w="3888"/>
            <w:tcMar>
              <w:top w:w="80" w:type="dxa"/>
              <w:start w:w="90" w:type="dxa"/>
              <w:bottom w:w="80" w:type="dxa"/>
              <w:end w:w="90" w:type="dxa"/>
            </w:tcMar>
            <w:vAlign w:val="top"/>
          </w:tcPr>
          <w:p>
            <w:r>
              <w:rPr>
                <w:sz w:val="17"/>
              </w:rPr>
              <w:t>Creator sets destination + expiry + invites</w:t>
            </w:r>
          </w:p>
        </w:tc>
        <w:tc>
          <w:tcPr>
            <w:tcW w:type="dxa" w:w="4320"/>
            <w:tcMar>
              <w:top w:w="80" w:type="dxa"/>
              <w:start w:w="90" w:type="dxa"/>
              <w:bottom w:w="80" w:type="dxa"/>
              <w:end w:w="90" w:type="dxa"/>
            </w:tcMar>
            <w:vAlign w:val="top"/>
          </w:tcPr>
          <w:p>
            <w:r>
              <w:rPr>
                <w:sz w:val="17"/>
              </w:rPr>
              <w:t>Journey created; invite link/QR/code work.</w:t>
            </w:r>
          </w:p>
        </w:tc>
      </w:tr>
      <w:tr>
        <w:trPr>
          <w:cantSplit/>
        </w:trPr>
        <w:tc>
          <w:tcPr>
            <w:tcW w:type="dxa" w:w="1584"/>
            <w:tcMar>
              <w:top w:w="80" w:type="dxa"/>
              <w:start w:w="90" w:type="dxa"/>
              <w:bottom w:w="80" w:type="dxa"/>
              <w:end w:w="90" w:type="dxa"/>
            </w:tcMar>
            <w:vAlign w:val="top"/>
            <w:shd w:fill="F4F7FA"/>
          </w:tcPr>
          <w:p>
            <w:r>
              <w:rPr>
                <w:sz w:val="17"/>
              </w:rPr>
              <w:t>Join</w:t>
            </w:r>
          </w:p>
        </w:tc>
        <w:tc>
          <w:tcPr>
            <w:tcW w:type="dxa" w:w="3888"/>
            <w:tcMar>
              <w:top w:w="80" w:type="dxa"/>
              <w:start w:w="90" w:type="dxa"/>
              <w:bottom w:w="80" w:type="dxa"/>
              <w:end w:w="90" w:type="dxa"/>
            </w:tcMar>
            <w:vAlign w:val="top"/>
            <w:shd w:fill="F4F7FA"/>
          </w:tcPr>
          <w:p>
            <w:r>
              <w:rPr>
                <w:sz w:val="17"/>
              </w:rPr>
              <w:t>User joins through link/QR/code</w:t>
            </w:r>
          </w:p>
        </w:tc>
        <w:tc>
          <w:tcPr>
            <w:tcW w:type="dxa" w:w="4320"/>
            <w:tcMar>
              <w:top w:w="80" w:type="dxa"/>
              <w:start w:w="90" w:type="dxa"/>
              <w:bottom w:w="80" w:type="dxa"/>
              <w:end w:w="90" w:type="dxa"/>
            </w:tcMar>
            <w:vAlign w:val="top"/>
            <w:shd w:fill="F4F7FA"/>
          </w:tcPr>
          <w:p>
            <w:r>
              <w:rPr>
                <w:sz w:val="17"/>
              </w:rPr>
              <w:t>Member added exactly once; max 10 enforced.</w:t>
            </w:r>
          </w:p>
        </w:tc>
      </w:tr>
      <w:tr>
        <w:trPr>
          <w:cantSplit/>
        </w:trPr>
        <w:tc>
          <w:tcPr>
            <w:tcW w:type="dxa" w:w="1584"/>
            <w:tcMar>
              <w:top w:w="80" w:type="dxa"/>
              <w:start w:w="90" w:type="dxa"/>
              <w:bottom w:w="80" w:type="dxa"/>
              <w:end w:w="90" w:type="dxa"/>
            </w:tcMar>
            <w:vAlign w:val="top"/>
          </w:tcPr>
          <w:p>
            <w:r>
              <w:rPr>
                <w:sz w:val="17"/>
              </w:rPr>
              <w:t>Start</w:t>
            </w:r>
          </w:p>
        </w:tc>
        <w:tc>
          <w:tcPr>
            <w:tcW w:type="dxa" w:w="3888"/>
            <w:tcMar>
              <w:top w:w="80" w:type="dxa"/>
              <w:start w:w="90" w:type="dxa"/>
              <w:bottom w:w="80" w:type="dxa"/>
              <w:end w:w="90" w:type="dxa"/>
            </w:tcMar>
            <w:vAlign w:val="top"/>
          </w:tcPr>
          <w:p>
            <w:r>
              <w:rPr>
                <w:sz w:val="17"/>
              </w:rPr>
              <w:t>Creator starts with others in lobby</w:t>
            </w:r>
          </w:p>
        </w:tc>
        <w:tc>
          <w:tcPr>
            <w:tcW w:type="dxa" w:w="4320"/>
            <w:tcMar>
              <w:top w:w="80" w:type="dxa"/>
              <w:start w:w="90" w:type="dxa"/>
              <w:bottom w:w="80" w:type="dxa"/>
              <w:end w:w="90" w:type="dxa"/>
            </w:tcMar>
            <w:vAlign w:val="top"/>
          </w:tcPr>
          <w:p>
            <w:r>
              <w:rPr>
                <w:sz w:val="17"/>
              </w:rPr>
              <w:t>Creator tracks; others remain not-started.</w:t>
            </w:r>
          </w:p>
        </w:tc>
      </w:tr>
      <w:tr>
        <w:trPr>
          <w:cantSplit/>
        </w:trPr>
        <w:tc>
          <w:tcPr>
            <w:tcW w:type="dxa" w:w="1584"/>
            <w:tcMar>
              <w:top w:w="80" w:type="dxa"/>
              <w:start w:w="90" w:type="dxa"/>
              <w:bottom w:w="80" w:type="dxa"/>
              <w:end w:w="90" w:type="dxa"/>
            </w:tcMar>
            <w:vAlign w:val="top"/>
            <w:shd w:fill="F4F7FA"/>
          </w:tcPr>
          <w:p>
            <w:r>
              <w:rPr>
                <w:sz w:val="17"/>
              </w:rPr>
              <w:t>Late start</w:t>
            </w:r>
          </w:p>
        </w:tc>
        <w:tc>
          <w:tcPr>
            <w:tcW w:type="dxa" w:w="3888"/>
            <w:tcMar>
              <w:top w:w="80" w:type="dxa"/>
              <w:start w:w="90" w:type="dxa"/>
              <w:bottom w:w="80" w:type="dxa"/>
              <w:end w:w="90" w:type="dxa"/>
            </w:tcMar>
            <w:vAlign w:val="top"/>
            <w:shd w:fill="F4F7FA"/>
          </w:tcPr>
          <w:p>
            <w:r>
              <w:rPr>
                <w:sz w:val="17"/>
              </w:rPr>
              <w:t>Second traveler starts later</w:t>
            </w:r>
          </w:p>
        </w:tc>
        <w:tc>
          <w:tcPr>
            <w:tcW w:type="dxa" w:w="4320"/>
            <w:tcMar>
              <w:top w:w="80" w:type="dxa"/>
              <w:start w:w="90" w:type="dxa"/>
              <w:bottom w:w="80" w:type="dxa"/>
              <w:end w:w="90" w:type="dxa"/>
            </w:tcMar>
            <w:vAlign w:val="top"/>
            <w:shd w:fill="F4F7FA"/>
          </w:tcPr>
          <w:p>
            <w:r>
              <w:rPr>
                <w:sz w:val="17"/>
              </w:rPr>
              <w:t>Second traveler appears as live only after their Start Journey.</w:t>
            </w:r>
          </w:p>
        </w:tc>
      </w:tr>
      <w:tr>
        <w:trPr>
          <w:cantSplit/>
        </w:trPr>
        <w:tc>
          <w:tcPr>
            <w:tcW w:type="dxa" w:w="1584"/>
            <w:tcMar>
              <w:top w:w="80" w:type="dxa"/>
              <w:start w:w="90" w:type="dxa"/>
              <w:bottom w:w="80" w:type="dxa"/>
              <w:end w:w="90" w:type="dxa"/>
            </w:tcMar>
            <w:vAlign w:val="top"/>
          </w:tcPr>
          <w:p>
            <w:r>
              <w:rPr>
                <w:sz w:val="17"/>
              </w:rPr>
              <w:t>Different origins</w:t>
            </w:r>
          </w:p>
        </w:tc>
        <w:tc>
          <w:tcPr>
            <w:tcW w:type="dxa" w:w="3888"/>
            <w:tcMar>
              <w:top w:w="80" w:type="dxa"/>
              <w:start w:w="90" w:type="dxa"/>
              <w:bottom w:w="80" w:type="dxa"/>
              <w:end w:w="90" w:type="dxa"/>
            </w:tcMar>
            <w:vAlign w:val="top"/>
          </w:tcPr>
          <w:p>
            <w:r>
              <w:rPr>
                <w:sz w:val="17"/>
              </w:rPr>
              <w:t>Three cities, one destination</w:t>
            </w:r>
          </w:p>
        </w:tc>
        <w:tc>
          <w:tcPr>
            <w:tcW w:type="dxa" w:w="4320"/>
            <w:tcMar>
              <w:top w:w="80" w:type="dxa"/>
              <w:start w:w="90" w:type="dxa"/>
              <w:bottom w:w="80" w:type="dxa"/>
              <w:end w:w="90" w:type="dxa"/>
            </w:tcMar>
            <w:vAlign w:val="top"/>
          </w:tcPr>
          <w:p>
            <w:r>
              <w:rPr>
                <w:sz w:val="17"/>
              </w:rPr>
              <w:t>Each route is independent; destination identical.</w:t>
            </w:r>
          </w:p>
        </w:tc>
      </w:tr>
      <w:tr>
        <w:trPr>
          <w:cantSplit/>
        </w:trPr>
        <w:tc>
          <w:tcPr>
            <w:tcW w:type="dxa" w:w="1584"/>
            <w:tcMar>
              <w:top w:w="80" w:type="dxa"/>
              <w:start w:w="90" w:type="dxa"/>
              <w:bottom w:w="80" w:type="dxa"/>
              <w:end w:w="90" w:type="dxa"/>
            </w:tcMar>
            <w:vAlign w:val="top"/>
            <w:shd w:fill="F4F7FA"/>
          </w:tcPr>
          <w:p>
            <w:r>
              <w:rPr>
                <w:sz w:val="17"/>
              </w:rPr>
              <w:t>Navigation</w:t>
            </w:r>
          </w:p>
        </w:tc>
        <w:tc>
          <w:tcPr>
            <w:tcW w:type="dxa" w:w="3888"/>
            <w:tcMar>
              <w:top w:w="80" w:type="dxa"/>
              <w:start w:w="90" w:type="dxa"/>
              <w:bottom w:w="80" w:type="dxa"/>
              <w:end w:w="90" w:type="dxa"/>
            </w:tcMar>
            <w:vAlign w:val="top"/>
            <w:shd w:fill="F4F7FA"/>
          </w:tcPr>
          <w:p>
            <w:r>
              <w:rPr>
                <w:sz w:val="17"/>
              </w:rPr>
              <w:t>Drive/bike/walk</w:t>
            </w:r>
          </w:p>
        </w:tc>
        <w:tc>
          <w:tcPr>
            <w:tcW w:type="dxa" w:w="4320"/>
            <w:tcMar>
              <w:top w:w="80" w:type="dxa"/>
              <w:start w:w="90" w:type="dxa"/>
              <w:bottom w:w="80" w:type="dxa"/>
              <w:end w:w="90" w:type="dxa"/>
            </w:tcMar>
            <w:vAlign w:val="top"/>
            <w:shd w:fill="F4F7FA"/>
          </w:tcPr>
          <w:p>
            <w:r>
              <w:rPr>
                <w:sz w:val="17"/>
              </w:rPr>
              <w:t>Correct route profile and instructions.</w:t>
            </w:r>
          </w:p>
        </w:tc>
      </w:tr>
      <w:tr>
        <w:trPr>
          <w:cantSplit/>
        </w:trPr>
        <w:tc>
          <w:tcPr>
            <w:tcW w:type="dxa" w:w="1584"/>
            <w:tcMar>
              <w:top w:w="80" w:type="dxa"/>
              <w:start w:w="90" w:type="dxa"/>
              <w:bottom w:w="80" w:type="dxa"/>
              <w:end w:w="90" w:type="dxa"/>
            </w:tcMar>
            <w:vAlign w:val="top"/>
          </w:tcPr>
          <w:p>
            <w:r>
              <w:rPr>
                <w:sz w:val="17"/>
              </w:rPr>
              <w:t>Lock screen</w:t>
            </w:r>
          </w:p>
        </w:tc>
        <w:tc>
          <w:tcPr>
            <w:tcW w:type="dxa" w:w="3888"/>
            <w:tcMar>
              <w:top w:w="80" w:type="dxa"/>
              <w:start w:w="90" w:type="dxa"/>
              <w:bottom w:w="80" w:type="dxa"/>
              <w:end w:w="90" w:type="dxa"/>
            </w:tcMar>
            <w:vAlign w:val="top"/>
          </w:tcPr>
          <w:p>
            <w:r>
              <w:rPr>
                <w:sz w:val="17"/>
              </w:rPr>
              <w:t>Start then lock phone</w:t>
            </w:r>
          </w:p>
        </w:tc>
        <w:tc>
          <w:tcPr>
            <w:tcW w:type="dxa" w:w="4320"/>
            <w:tcMar>
              <w:top w:w="80" w:type="dxa"/>
              <w:start w:w="90" w:type="dxa"/>
              <w:bottom w:w="80" w:type="dxa"/>
              <w:end w:w="90" w:type="dxa"/>
            </w:tcMar>
            <w:vAlign w:val="top"/>
          </w:tcPr>
          <w:p>
            <w:r>
              <w:rPr>
                <w:sz w:val="17"/>
              </w:rPr>
              <w:t>Tracking continues via foreground service.</w:t>
            </w:r>
          </w:p>
        </w:tc>
      </w:tr>
      <w:tr>
        <w:trPr>
          <w:cantSplit/>
        </w:trPr>
        <w:tc>
          <w:tcPr>
            <w:tcW w:type="dxa" w:w="1584"/>
            <w:tcMar>
              <w:top w:w="80" w:type="dxa"/>
              <w:start w:w="90" w:type="dxa"/>
              <w:bottom w:w="80" w:type="dxa"/>
              <w:end w:w="90" w:type="dxa"/>
            </w:tcMar>
            <w:vAlign w:val="top"/>
            <w:shd w:fill="F4F7FA"/>
          </w:tcPr>
          <w:p>
            <w:r>
              <w:rPr>
                <w:sz w:val="17"/>
              </w:rPr>
              <w:t>App background</w:t>
            </w:r>
          </w:p>
        </w:tc>
        <w:tc>
          <w:tcPr>
            <w:tcW w:type="dxa" w:w="3888"/>
            <w:tcMar>
              <w:top w:w="80" w:type="dxa"/>
              <w:start w:w="90" w:type="dxa"/>
              <w:bottom w:w="80" w:type="dxa"/>
              <w:end w:w="90" w:type="dxa"/>
            </w:tcMar>
            <w:vAlign w:val="top"/>
            <w:shd w:fill="F4F7FA"/>
          </w:tcPr>
          <w:p>
            <w:r>
              <w:rPr>
                <w:sz w:val="17"/>
              </w:rPr>
              <w:t>Start then switch apps</w:t>
            </w:r>
          </w:p>
        </w:tc>
        <w:tc>
          <w:tcPr>
            <w:tcW w:type="dxa" w:w="4320"/>
            <w:tcMar>
              <w:top w:w="80" w:type="dxa"/>
              <w:start w:w="90" w:type="dxa"/>
              <w:bottom w:w="80" w:type="dxa"/>
              <w:end w:w="90" w:type="dxa"/>
            </w:tcMar>
            <w:vAlign w:val="top"/>
            <w:shd w:fill="F4F7FA"/>
          </w:tcPr>
          <w:p>
            <w:r>
              <w:rPr>
                <w:sz w:val="17"/>
              </w:rPr>
              <w:t>Tracking continues.</w:t>
            </w:r>
          </w:p>
        </w:tc>
      </w:tr>
      <w:tr>
        <w:trPr>
          <w:cantSplit/>
        </w:trPr>
        <w:tc>
          <w:tcPr>
            <w:tcW w:type="dxa" w:w="1584"/>
            <w:tcMar>
              <w:top w:w="80" w:type="dxa"/>
              <w:start w:w="90" w:type="dxa"/>
              <w:bottom w:w="80" w:type="dxa"/>
              <w:end w:w="90" w:type="dxa"/>
            </w:tcMar>
            <w:vAlign w:val="top"/>
          </w:tcPr>
          <w:p>
            <w:r>
              <w:rPr>
                <w:sz w:val="17"/>
              </w:rPr>
              <w:t>Network loss</w:t>
            </w:r>
          </w:p>
        </w:tc>
        <w:tc>
          <w:tcPr>
            <w:tcW w:type="dxa" w:w="3888"/>
            <w:tcMar>
              <w:top w:w="80" w:type="dxa"/>
              <w:start w:w="90" w:type="dxa"/>
              <w:bottom w:w="80" w:type="dxa"/>
              <w:end w:w="90" w:type="dxa"/>
            </w:tcMar>
            <w:vAlign w:val="top"/>
          </w:tcPr>
          <w:p>
            <w:r>
              <w:rPr>
                <w:sz w:val="17"/>
              </w:rPr>
              <w:t>Disable data during journey</w:t>
            </w:r>
          </w:p>
        </w:tc>
        <w:tc>
          <w:tcPr>
            <w:tcW w:type="dxa" w:w="4320"/>
            <w:tcMar>
              <w:top w:w="80" w:type="dxa"/>
              <w:start w:w="90" w:type="dxa"/>
              <w:bottom w:w="80" w:type="dxa"/>
              <w:end w:w="90" w:type="dxa"/>
            </w:tcMar>
            <w:vAlign w:val="top"/>
          </w:tcPr>
          <w:p>
            <w:r>
              <w:rPr>
                <w:sz w:val="17"/>
              </w:rPr>
              <w:t>Own GPS/history continue; others show last-known state.</w:t>
            </w:r>
          </w:p>
        </w:tc>
      </w:tr>
      <w:tr>
        <w:trPr>
          <w:cantSplit/>
        </w:trPr>
        <w:tc>
          <w:tcPr>
            <w:tcW w:type="dxa" w:w="1584"/>
            <w:tcMar>
              <w:top w:w="80" w:type="dxa"/>
              <w:start w:w="90" w:type="dxa"/>
              <w:bottom w:w="80" w:type="dxa"/>
              <w:end w:w="90" w:type="dxa"/>
            </w:tcMar>
            <w:vAlign w:val="top"/>
            <w:shd w:fill="F4F7FA"/>
          </w:tcPr>
          <w:p>
            <w:r>
              <w:rPr>
                <w:sz w:val="17"/>
              </w:rPr>
              <w:t>Reconnect</w:t>
            </w:r>
          </w:p>
        </w:tc>
        <w:tc>
          <w:tcPr>
            <w:tcW w:type="dxa" w:w="3888"/>
            <w:tcMar>
              <w:top w:w="80" w:type="dxa"/>
              <w:start w:w="90" w:type="dxa"/>
              <w:bottom w:w="80" w:type="dxa"/>
              <w:end w:w="90" w:type="dxa"/>
            </w:tcMar>
            <w:vAlign w:val="top"/>
            <w:shd w:fill="F4F7FA"/>
          </w:tcPr>
          <w:p>
            <w:r>
              <w:rPr>
                <w:sz w:val="17"/>
              </w:rPr>
              <w:t>Restore network</w:t>
            </w:r>
          </w:p>
        </w:tc>
        <w:tc>
          <w:tcPr>
            <w:tcW w:type="dxa" w:w="4320"/>
            <w:tcMar>
              <w:top w:w="80" w:type="dxa"/>
              <w:start w:w="90" w:type="dxa"/>
              <w:bottom w:w="80" w:type="dxa"/>
              <w:end w:w="90" w:type="dxa"/>
            </w:tcMar>
            <w:vAlign w:val="top"/>
            <w:shd w:fill="F4F7FA"/>
          </w:tcPr>
          <w:p>
            <w:r>
              <w:rPr>
                <w:sz w:val="17"/>
              </w:rPr>
              <w:t>Latest state syncs; queued history flushes safely.</w:t>
            </w:r>
          </w:p>
        </w:tc>
      </w:tr>
      <w:tr>
        <w:trPr>
          <w:cantSplit/>
        </w:trPr>
        <w:tc>
          <w:tcPr>
            <w:tcW w:type="dxa" w:w="1584"/>
            <w:tcMar>
              <w:top w:w="80" w:type="dxa"/>
              <w:start w:w="90" w:type="dxa"/>
              <w:bottom w:w="80" w:type="dxa"/>
              <w:end w:w="90" w:type="dxa"/>
            </w:tcMar>
            <w:vAlign w:val="top"/>
          </w:tcPr>
          <w:p>
            <w:r>
              <w:rPr>
                <w:sz w:val="17"/>
              </w:rPr>
              <w:t>Pause</w:t>
            </w:r>
          </w:p>
        </w:tc>
        <w:tc>
          <w:tcPr>
            <w:tcW w:type="dxa" w:w="3888"/>
            <w:tcMar>
              <w:top w:w="80" w:type="dxa"/>
              <w:start w:w="90" w:type="dxa"/>
              <w:bottom w:w="80" w:type="dxa"/>
              <w:end w:w="90" w:type="dxa"/>
            </w:tcMar>
            <w:vAlign w:val="top"/>
          </w:tcPr>
          <w:p>
            <w:r>
              <w:rPr>
                <w:sz w:val="17"/>
              </w:rPr>
              <w:t>Pause location sharing</w:t>
            </w:r>
          </w:p>
        </w:tc>
        <w:tc>
          <w:tcPr>
            <w:tcW w:type="dxa" w:w="4320"/>
            <w:tcMar>
              <w:top w:w="80" w:type="dxa"/>
              <w:start w:w="90" w:type="dxa"/>
              <w:bottom w:w="80" w:type="dxa"/>
              <w:end w:w="90" w:type="dxa"/>
            </w:tcMar>
            <w:vAlign w:val="top"/>
          </w:tcPr>
          <w:p>
            <w:r>
              <w:rPr>
                <w:sz w:val="17"/>
              </w:rPr>
              <w:t>No new coordinates; last known remains visible.</w:t>
            </w:r>
          </w:p>
        </w:tc>
      </w:tr>
      <w:tr>
        <w:trPr>
          <w:cantSplit/>
        </w:trPr>
        <w:tc>
          <w:tcPr>
            <w:tcW w:type="dxa" w:w="1584"/>
            <w:tcMar>
              <w:top w:w="80" w:type="dxa"/>
              <w:start w:w="90" w:type="dxa"/>
              <w:bottom w:w="80" w:type="dxa"/>
              <w:end w:w="90" w:type="dxa"/>
            </w:tcMar>
            <w:vAlign w:val="top"/>
            <w:shd w:fill="F4F7FA"/>
          </w:tcPr>
          <w:p>
            <w:r>
              <w:rPr>
                <w:sz w:val="17"/>
              </w:rPr>
              <w:t>Resume</w:t>
            </w:r>
          </w:p>
        </w:tc>
        <w:tc>
          <w:tcPr>
            <w:tcW w:type="dxa" w:w="3888"/>
            <w:tcMar>
              <w:top w:w="80" w:type="dxa"/>
              <w:start w:w="90" w:type="dxa"/>
              <w:bottom w:w="80" w:type="dxa"/>
              <w:end w:w="90" w:type="dxa"/>
            </w:tcMar>
            <w:vAlign w:val="top"/>
            <w:shd w:fill="F4F7FA"/>
          </w:tcPr>
          <w:p>
            <w:r>
              <w:rPr>
                <w:sz w:val="17"/>
              </w:rPr>
              <w:t>Resume sharing</w:t>
            </w:r>
          </w:p>
        </w:tc>
        <w:tc>
          <w:tcPr>
            <w:tcW w:type="dxa" w:w="4320"/>
            <w:tcMar>
              <w:top w:w="80" w:type="dxa"/>
              <w:start w:w="90" w:type="dxa"/>
              <w:bottom w:w="80" w:type="dxa"/>
              <w:end w:w="90" w:type="dxa"/>
            </w:tcMar>
            <w:vAlign w:val="top"/>
            <w:shd w:fill="F4F7FA"/>
          </w:tcPr>
          <w:p>
            <w:r>
              <w:rPr>
                <w:sz w:val="17"/>
              </w:rPr>
              <w:t>Live updates restart.</w:t>
            </w:r>
          </w:p>
        </w:tc>
      </w:tr>
      <w:tr>
        <w:trPr>
          <w:cantSplit/>
        </w:trPr>
        <w:tc>
          <w:tcPr>
            <w:tcW w:type="dxa" w:w="1584"/>
            <w:tcMar>
              <w:top w:w="80" w:type="dxa"/>
              <w:start w:w="90" w:type="dxa"/>
              <w:bottom w:w="80" w:type="dxa"/>
              <w:end w:w="90" w:type="dxa"/>
            </w:tcMar>
            <w:vAlign w:val="top"/>
          </w:tcPr>
          <w:p>
            <w:r>
              <w:rPr>
                <w:sz w:val="17"/>
              </w:rPr>
              <w:t>Arrival</w:t>
            </w:r>
          </w:p>
        </w:tc>
        <w:tc>
          <w:tcPr>
            <w:tcW w:type="dxa" w:w="3888"/>
            <w:tcMar>
              <w:top w:w="80" w:type="dxa"/>
              <w:start w:w="90" w:type="dxa"/>
              <w:bottom w:w="80" w:type="dxa"/>
              <w:end w:w="90" w:type="dxa"/>
            </w:tcMar>
            <w:vAlign w:val="top"/>
          </w:tcPr>
          <w:p>
            <w:r>
              <w:rPr>
                <w:sz w:val="17"/>
              </w:rPr>
              <w:t>Enter destination geofence</w:t>
            </w:r>
          </w:p>
        </w:tc>
        <w:tc>
          <w:tcPr>
            <w:tcW w:type="dxa" w:w="4320"/>
            <w:tcMar>
              <w:top w:w="80" w:type="dxa"/>
              <w:start w:w="90" w:type="dxa"/>
              <w:bottom w:w="80" w:type="dxa"/>
              <w:end w:w="90" w:type="dxa"/>
            </w:tcMar>
            <w:vAlign w:val="top"/>
          </w:tcPr>
          <w:p>
            <w:r>
              <w:rPr>
                <w:sz w:val="17"/>
              </w:rPr>
              <w:t>Shows “You've arrived”; does not auto-finish.</w:t>
            </w:r>
          </w:p>
        </w:tc>
      </w:tr>
      <w:tr>
        <w:trPr>
          <w:cantSplit/>
        </w:trPr>
        <w:tc>
          <w:tcPr>
            <w:tcW w:type="dxa" w:w="1584"/>
            <w:tcMar>
              <w:top w:w="80" w:type="dxa"/>
              <w:start w:w="90" w:type="dxa"/>
              <w:bottom w:w="80" w:type="dxa"/>
              <w:end w:w="90" w:type="dxa"/>
            </w:tcMar>
            <w:vAlign w:val="top"/>
            <w:shd w:fill="F4F7FA"/>
          </w:tcPr>
          <w:p>
            <w:r>
              <w:rPr>
                <w:sz w:val="17"/>
              </w:rPr>
              <w:t>Finish</w:t>
            </w:r>
          </w:p>
        </w:tc>
        <w:tc>
          <w:tcPr>
            <w:tcW w:type="dxa" w:w="3888"/>
            <w:tcMar>
              <w:top w:w="80" w:type="dxa"/>
              <w:start w:w="90" w:type="dxa"/>
              <w:bottom w:w="80" w:type="dxa"/>
              <w:end w:w="90" w:type="dxa"/>
            </w:tcMar>
            <w:vAlign w:val="top"/>
            <w:shd w:fill="F4F7FA"/>
          </w:tcPr>
          <w:p>
            <w:r>
              <w:rPr>
                <w:sz w:val="17"/>
              </w:rPr>
              <w:t>Press Finish</w:t>
            </w:r>
          </w:p>
        </w:tc>
        <w:tc>
          <w:tcPr>
            <w:tcW w:type="dxa" w:w="4320"/>
            <w:tcMar>
              <w:top w:w="80" w:type="dxa"/>
              <w:start w:w="90" w:type="dxa"/>
              <w:bottom w:w="80" w:type="dxa"/>
              <w:end w:w="90" w:type="dxa"/>
            </w:tcMar>
            <w:vAlign w:val="top"/>
            <w:shd w:fill="F4F7FA"/>
          </w:tcPr>
          <w:p>
            <w:r>
              <w:rPr>
                <w:sz w:val="17"/>
              </w:rPr>
              <w:t>Tracking service stops; participant becomes finished.</w:t>
            </w:r>
          </w:p>
        </w:tc>
      </w:tr>
      <w:tr>
        <w:trPr>
          <w:cantSplit/>
        </w:trPr>
        <w:tc>
          <w:tcPr>
            <w:tcW w:type="dxa" w:w="1584"/>
            <w:tcMar>
              <w:top w:w="80" w:type="dxa"/>
              <w:start w:w="90" w:type="dxa"/>
              <w:bottom w:w="80" w:type="dxa"/>
              <w:end w:w="90" w:type="dxa"/>
            </w:tcMar>
            <w:vAlign w:val="top"/>
          </w:tcPr>
          <w:p>
            <w:r>
              <w:rPr>
                <w:sz w:val="17"/>
              </w:rPr>
              <w:t>Expiry</w:t>
            </w:r>
          </w:p>
        </w:tc>
        <w:tc>
          <w:tcPr>
            <w:tcW w:type="dxa" w:w="3888"/>
            <w:tcMar>
              <w:top w:w="80" w:type="dxa"/>
              <w:start w:w="90" w:type="dxa"/>
              <w:bottom w:w="80" w:type="dxa"/>
              <w:end w:w="90" w:type="dxa"/>
            </w:tcMar>
            <w:vAlign w:val="top"/>
          </w:tcPr>
          <w:p>
            <w:r>
              <w:rPr>
                <w:sz w:val="17"/>
              </w:rPr>
              <w:t>Advance server time / test clock</w:t>
            </w:r>
          </w:p>
        </w:tc>
        <w:tc>
          <w:tcPr>
            <w:tcW w:type="dxa" w:w="4320"/>
            <w:tcMar>
              <w:top w:w="80" w:type="dxa"/>
              <w:start w:w="90" w:type="dxa"/>
              <w:bottom w:w="80" w:type="dxa"/>
              <w:end w:w="90" w:type="dxa"/>
            </w:tcMar>
            <w:vAlign w:val="top"/>
          </w:tcPr>
          <w:p>
            <w:r>
              <w:rPr>
                <w:sz w:val="17"/>
              </w:rPr>
              <w:t>Journey expires and rejects further live writes.</w:t>
            </w:r>
          </w:p>
        </w:tc>
      </w:tr>
      <w:tr>
        <w:trPr>
          <w:cantSplit/>
        </w:trPr>
        <w:tc>
          <w:tcPr>
            <w:tcW w:type="dxa" w:w="1584"/>
            <w:tcMar>
              <w:top w:w="80" w:type="dxa"/>
              <w:start w:w="90" w:type="dxa"/>
              <w:bottom w:w="80" w:type="dxa"/>
              <w:end w:w="90" w:type="dxa"/>
            </w:tcMar>
            <w:vAlign w:val="top"/>
            <w:shd w:fill="F4F7FA"/>
          </w:tcPr>
          <w:p>
            <w:r>
              <w:rPr>
                <w:sz w:val="17"/>
              </w:rPr>
              <w:t>Removal</w:t>
            </w:r>
          </w:p>
        </w:tc>
        <w:tc>
          <w:tcPr>
            <w:tcW w:type="dxa" w:w="3888"/>
            <w:tcMar>
              <w:top w:w="80" w:type="dxa"/>
              <w:start w:w="90" w:type="dxa"/>
              <w:bottom w:w="80" w:type="dxa"/>
              <w:end w:w="90" w:type="dxa"/>
            </w:tcMar>
            <w:vAlign w:val="top"/>
            <w:shd w:fill="F4F7FA"/>
          </w:tcPr>
          <w:p>
            <w:r>
              <w:rPr>
                <w:sz w:val="17"/>
              </w:rPr>
              <w:t>Creator removes member</w:t>
            </w:r>
          </w:p>
        </w:tc>
        <w:tc>
          <w:tcPr>
            <w:tcW w:type="dxa" w:w="4320"/>
            <w:tcMar>
              <w:top w:w="80" w:type="dxa"/>
              <w:start w:w="90" w:type="dxa"/>
              <w:bottom w:w="80" w:type="dxa"/>
              <w:end w:w="90" w:type="dxa"/>
            </w:tcMar>
            <w:vAlign w:val="top"/>
            <w:shd w:fill="F4F7FA"/>
          </w:tcPr>
          <w:p>
            <w:r>
              <w:rPr>
                <w:sz w:val="17"/>
              </w:rPr>
              <w:t>Member loses access immediately.</w:t>
            </w:r>
          </w:p>
        </w:tc>
      </w:tr>
      <w:tr>
        <w:trPr>
          <w:cantSplit/>
        </w:trPr>
        <w:tc>
          <w:tcPr>
            <w:tcW w:type="dxa" w:w="1584"/>
            <w:tcMar>
              <w:top w:w="80" w:type="dxa"/>
              <w:start w:w="90" w:type="dxa"/>
              <w:bottom w:w="80" w:type="dxa"/>
              <w:end w:w="90" w:type="dxa"/>
            </w:tcMar>
            <w:vAlign w:val="top"/>
          </w:tcPr>
          <w:p>
            <w:r>
              <w:rPr>
                <w:sz w:val="17"/>
              </w:rPr>
              <w:t>Phone</w:t>
            </w:r>
          </w:p>
        </w:tc>
        <w:tc>
          <w:tcPr>
            <w:tcW w:type="dxa" w:w="3888"/>
            <w:tcMar>
              <w:top w:w="80" w:type="dxa"/>
              <w:start w:w="90" w:type="dxa"/>
              <w:bottom w:w="80" w:type="dxa"/>
              <w:end w:w="90" w:type="dxa"/>
            </w:tcMar>
            <w:vAlign w:val="top"/>
          </w:tcPr>
          <w:p>
            <w:r>
              <w:rPr>
                <w:sz w:val="17"/>
              </w:rPr>
              <w:t>Tap Call</w:t>
            </w:r>
          </w:p>
        </w:tc>
        <w:tc>
          <w:tcPr>
            <w:tcW w:type="dxa" w:w="4320"/>
            <w:tcMar>
              <w:top w:w="80" w:type="dxa"/>
              <w:start w:w="90" w:type="dxa"/>
              <w:bottom w:w="80" w:type="dxa"/>
              <w:end w:w="90" w:type="dxa"/>
            </w:tcMar>
            <w:vAlign w:val="top"/>
          </w:tcPr>
          <w:p>
            <w:r>
              <w:rPr>
                <w:sz w:val="17"/>
              </w:rPr>
              <w:t>Native dialer opens with participant number.</w:t>
            </w:r>
          </w:p>
        </w:tc>
      </w:tr>
      <w:tr>
        <w:trPr>
          <w:cantSplit/>
        </w:trPr>
        <w:tc>
          <w:tcPr>
            <w:tcW w:type="dxa" w:w="1584"/>
            <w:tcMar>
              <w:top w:w="80" w:type="dxa"/>
              <w:start w:w="90" w:type="dxa"/>
              <w:bottom w:w="80" w:type="dxa"/>
              <w:end w:w="90" w:type="dxa"/>
            </w:tcMar>
            <w:vAlign w:val="top"/>
            <w:shd w:fill="F4F7FA"/>
          </w:tcPr>
          <w:p>
            <w:r>
              <w:rPr>
                <w:sz w:val="17"/>
              </w:rPr>
              <w:t>History</w:t>
            </w:r>
          </w:p>
        </w:tc>
        <w:tc>
          <w:tcPr>
            <w:tcW w:type="dxa" w:w="3888"/>
            <w:tcMar>
              <w:top w:w="80" w:type="dxa"/>
              <w:start w:w="90" w:type="dxa"/>
              <w:bottom w:w="80" w:type="dxa"/>
              <w:end w:w="90" w:type="dxa"/>
            </w:tcMar>
            <w:vAlign w:val="top"/>
            <w:shd w:fill="F4F7FA"/>
          </w:tcPr>
          <w:p>
            <w:r>
              <w:rPr>
                <w:sz w:val="17"/>
              </w:rPr>
              <w:t>Complete journey</w:t>
            </w:r>
          </w:p>
        </w:tc>
        <w:tc>
          <w:tcPr>
            <w:tcW w:type="dxa" w:w="4320"/>
            <w:tcMar>
              <w:top w:w="80" w:type="dxa"/>
              <w:start w:w="90" w:type="dxa"/>
              <w:bottom w:w="80" w:type="dxa"/>
              <w:end w:w="90" w:type="dxa"/>
            </w:tcMar>
            <w:vAlign w:val="top"/>
            <w:shd w:fill="F4F7FA"/>
          </w:tcPr>
          <w:p>
            <w:r>
              <w:rPr>
                <w:sz w:val="17"/>
              </w:rPr>
              <w:t>Journey remains indefinitely accessible.</w:t>
            </w:r>
          </w:p>
        </w:tc>
      </w:tr>
      <w:tr>
        <w:trPr>
          <w:cantSplit/>
        </w:trPr>
        <w:tc>
          <w:tcPr>
            <w:tcW w:type="dxa" w:w="1584"/>
            <w:tcMar>
              <w:top w:w="80" w:type="dxa"/>
              <w:start w:w="90" w:type="dxa"/>
              <w:bottom w:w="80" w:type="dxa"/>
              <w:end w:w="90" w:type="dxa"/>
            </w:tcMar>
            <w:vAlign w:val="top"/>
          </w:tcPr>
          <w:p>
            <w:r>
              <w:rPr>
                <w:sz w:val="17"/>
              </w:rPr>
              <w:t>Offline map</w:t>
            </w:r>
          </w:p>
        </w:tc>
        <w:tc>
          <w:tcPr>
            <w:tcW w:type="dxa" w:w="3888"/>
            <w:tcMar>
              <w:top w:w="80" w:type="dxa"/>
              <w:start w:w="90" w:type="dxa"/>
              <w:bottom w:w="80" w:type="dxa"/>
              <w:end w:w="90" w:type="dxa"/>
            </w:tcMar>
            <w:vAlign w:val="top"/>
          </w:tcPr>
          <w:p>
            <w:r>
              <w:rPr>
                <w:sz w:val="17"/>
              </w:rPr>
              <w:t>Download region, then go offline</w:t>
            </w:r>
          </w:p>
        </w:tc>
        <w:tc>
          <w:tcPr>
            <w:tcW w:type="dxa" w:w="4320"/>
            <w:tcMar>
              <w:top w:w="80" w:type="dxa"/>
              <w:start w:w="90" w:type="dxa"/>
              <w:bottom w:w="80" w:type="dxa"/>
              <w:end w:w="90" w:type="dxa"/>
            </w:tcMar>
            <w:vAlign w:val="top"/>
          </w:tcPr>
          <w:p>
            <w:r>
              <w:rPr>
                <w:sz w:val="17"/>
              </w:rPr>
              <w:t>Map renders from offline pack.</w:t>
            </w:r>
          </w:p>
        </w:tc>
      </w:tr>
      <w:tr>
        <w:trPr>
          <w:cantSplit/>
        </w:trPr>
        <w:tc>
          <w:tcPr>
            <w:tcW w:type="dxa" w:w="1584"/>
            <w:tcMar>
              <w:top w:w="80" w:type="dxa"/>
              <w:start w:w="90" w:type="dxa"/>
              <w:bottom w:w="80" w:type="dxa"/>
              <w:end w:w="90" w:type="dxa"/>
            </w:tcMar>
            <w:vAlign w:val="top"/>
            <w:shd w:fill="F4F7FA"/>
          </w:tcPr>
          <w:p>
            <w:r>
              <w:rPr>
                <w:sz w:val="17"/>
              </w:rPr>
              <w:t>One active journey</w:t>
            </w:r>
          </w:p>
        </w:tc>
        <w:tc>
          <w:tcPr>
            <w:tcW w:type="dxa" w:w="3888"/>
            <w:tcMar>
              <w:top w:w="80" w:type="dxa"/>
              <w:start w:w="90" w:type="dxa"/>
              <w:bottom w:w="80" w:type="dxa"/>
              <w:end w:w="90" w:type="dxa"/>
            </w:tcMar>
            <w:vAlign w:val="top"/>
            <w:shd w:fill="F4F7FA"/>
          </w:tcPr>
          <w:p>
            <w:r>
              <w:rPr>
                <w:sz w:val="17"/>
              </w:rPr>
              <w:t>Try to start second journey</w:t>
            </w:r>
          </w:p>
        </w:tc>
        <w:tc>
          <w:tcPr>
            <w:tcW w:type="dxa" w:w="4320"/>
            <w:tcMar>
              <w:top w:w="80" w:type="dxa"/>
              <w:start w:w="90" w:type="dxa"/>
              <w:bottom w:w="80" w:type="dxa"/>
              <w:end w:w="90" w:type="dxa"/>
            </w:tcMar>
            <w:vAlign w:val="top"/>
            <w:shd w:fill="F4F7FA"/>
          </w:tcPr>
          <w:p>
            <w:r>
              <w:rPr>
                <w:sz w:val="17"/>
              </w:rPr>
              <w:t>Blocked with clear explanation.</w:t>
            </w:r>
          </w:p>
        </w:tc>
      </w:tr>
    </w:tbl>
    <w:p>
      <w:pPr>
        <w:spacing w:after="0"/>
      </w:pPr>
    </w:p>
    <w:p>
      <w:pPr>
        <w:pStyle w:val="Heading2"/>
      </w:pPr>
      <w:r>
        <w:t>25.2 Hard device tests</w:t>
      </w:r>
    </w:p>
    <w:p>
      <w:pPr>
        <w:pStyle w:val="ListBullet"/>
      </w:pPr>
      <w:r>
        <w:t>Screen locked for 1+ hour.</w:t>
      </w:r>
    </w:p>
    <w:p>
      <w:pPr>
        <w:pStyle w:val="ListBullet"/>
      </w:pPr>
      <w:r>
        <w:t>Phone in battery saver mode.</w:t>
      </w:r>
    </w:p>
    <w:p>
      <w:pPr>
        <w:pStyle w:val="ListBullet"/>
      </w:pPr>
      <w:r>
        <w:t>Location services disabled after tracking starts.</w:t>
      </w:r>
    </w:p>
    <w:p>
      <w:pPr>
        <w:pStyle w:val="ListBullet"/>
      </w:pPr>
      <w:r>
        <w:t>Permission downgraded from precise to approximate.</w:t>
      </w:r>
    </w:p>
    <w:p>
      <w:pPr>
        <w:pStyle w:val="ListBullet"/>
      </w:pPr>
      <w:r>
        <w:t>App process killed by user/system and relaunched during active journey.</w:t>
      </w:r>
    </w:p>
    <w:p>
      <w:pPr>
        <w:pStyle w:val="ListBullet"/>
      </w:pPr>
      <w:r>
        <w:t>Network toggled repeatedly between Wi-Fi/mobile/offline.</w:t>
      </w:r>
    </w:p>
    <w:p>
      <w:pPr>
        <w:pStyle w:val="ListBullet"/>
      </w:pPr>
      <w:r>
        <w:t>Poor GPS in tunnels/urban canyons.</w:t>
      </w:r>
    </w:p>
    <w:p>
      <w:pPr>
        <w:pStyle w:val="ListBullet"/>
      </w:pPr>
      <w:r>
        <w:t>Phone reboot during active journey.</w:t>
      </w:r>
    </w:p>
    <w:p>
      <w:pPr>
        <w:pStyle w:val="ListBullet"/>
      </w:pPr>
      <w:r>
        <w:t>Low battery condition.</w:t>
      </w:r>
    </w:p>
    <w:p>
      <w:pPr>
        <w:pStyle w:val="ListBullet"/>
      </w:pPr>
      <w:r>
        <w:t>Large route download interrupted and resumed.</w:t>
      </w:r>
    </w:p>
    <w:p>
      <w:pPr>
        <w:pStyle w:val="ListBullet"/>
      </w:pPr>
      <w:r>
        <w:t>Journey expiry while device is offline.</w:t>
      </w:r>
    </w:p>
    <w:p>
      <w:pPr>
        <w:pStyle w:val="ListBullet"/>
      </w:pPr>
      <w:r>
        <w:t>Ten-member journey with all participants sending updates at once.</w:t>
      </w:r>
    </w:p>
    <w:p>
      <w:pPr>
        <w:pStyle w:val="Heading1"/>
      </w:pPr>
      <w:r>
        <w:t>26. Acceptance Criteria for MVP</w:t>
      </w:r>
    </w:p>
    <w:p>
      <w:pPr>
        <w:pStyle w:val="ListBullet"/>
      </w:pPr>
      <w:r>
        <w:t>A user can create a journey without a traditional login.</w:t>
      </w:r>
    </w:p>
    <w:p>
      <w:pPr>
        <w:pStyle w:val="ListBullet"/>
      </w:pPr>
      <w:r>
        <w:t>Creator can set one shared destination and an expiry.</w:t>
      </w:r>
    </w:p>
    <w:p>
      <w:pPr>
        <w:pStyle w:val="ListBullet"/>
      </w:pPr>
      <w:r>
        <w:t>At least 9 invited participants can join; 10 total members is the hard maximum.</w:t>
      </w:r>
    </w:p>
    <w:p>
      <w:pPr>
        <w:pStyle w:val="ListBullet"/>
      </w:pPr>
      <w:r>
        <w:t>Participants can select different starting points and one of three travel modes.</w:t>
      </w:r>
    </w:p>
    <w:p>
      <w:pPr>
        <w:pStyle w:val="ListBullet"/>
      </w:pPr>
      <w:r>
        <w:t>Creator can start while other members remain in the lobby.</w:t>
      </w:r>
    </w:p>
    <w:p>
      <w:pPr>
        <w:pStyle w:val="ListBullet"/>
      </w:pPr>
      <w:r>
        <w:t>Every active participant can see every other active participant’s location on one map.</w:t>
      </w:r>
    </w:p>
    <w:p>
      <w:pPr>
        <w:pStyle w:val="ListBullet"/>
      </w:pPr>
      <w:r>
        <w:t>Own route is focused; other routes remain visible in group overview.</w:t>
      </w:r>
    </w:p>
    <w:p>
      <w:pPr>
        <w:pStyle w:val="ListBullet"/>
      </w:pPr>
      <w:r>
        <w:t>Navigation provides route geometry, ETA, remaining distance, turn instructions, and voice guidance.</w:t>
      </w:r>
    </w:p>
    <w:p>
      <w:pPr>
        <w:pStyle w:val="ListBullet"/>
      </w:pPr>
      <w:r>
        <w:t>Location tracking continues after screen lock/backgrounding once started from the visible Start Journey action.</w:t>
      </w:r>
    </w:p>
    <w:p>
      <w:pPr>
        <w:pStyle w:val="ListBullet"/>
      </w:pPr>
      <w:r>
        <w:t>Location frequency adapts between movement and stationary states.</w:t>
      </w:r>
    </w:p>
    <w:p>
      <w:pPr>
        <w:pStyle w:val="ListBullet"/>
      </w:pPr>
      <w:r>
        <w:t>Last known location is preserved when a participant disconnects.</w:t>
      </w:r>
    </w:p>
    <w:p>
      <w:pPr>
        <w:pStyle w:val="ListBullet"/>
      </w:pPr>
      <w:r>
        <w:t>Pause sharing stops new location publication while retaining last known state.</w:t>
      </w:r>
    </w:p>
    <w:p>
      <w:pPr>
        <w:pStyle w:val="ListBullet"/>
      </w:pPr>
      <w:r>
        <w:t>Arrival shows “You've arrived” and requires explicit Finish.</w:t>
      </w:r>
    </w:p>
    <w:p>
      <w:pPr>
        <w:pStyle w:val="ListBullet"/>
      </w:pPr>
      <w:r>
        <w:t>Creator can end the whole journey; expiry ends it automatically.</w:t>
      </w:r>
    </w:p>
    <w:p>
      <w:pPr>
        <w:pStyle w:val="ListBullet"/>
      </w:pPr>
      <w:r>
        <w:t>Phone number is visible to journey members with a direct Call action.</w:t>
      </w:r>
    </w:p>
    <w:p>
      <w:pPr>
        <w:pStyle w:val="ListBullet"/>
      </w:pPr>
      <w:r>
        <w:t>Group chat, travel quick-statuses, and basic emergency actions work.</w:t>
      </w:r>
    </w:p>
    <w:p>
      <w:pPr>
        <w:pStyle w:val="ListBullet"/>
      </w:pPr>
      <w:r>
        <w:t>Offline map can be explicitly downloaded and used without live tile access.</w:t>
      </w:r>
    </w:p>
    <w:p>
      <w:pPr>
        <w:pStyle w:val="ListBullet"/>
      </w:pPr>
      <w:r>
        <w:t>Completed journey history is retained indefinitely.</w:t>
      </w:r>
    </w:p>
    <w:p>
      <w:pPr>
        <w:pStyle w:val="ListBullet"/>
      </w:pPr>
      <w:r>
        <w:t>A second active journey cannot be started by the same user.</w:t>
      </w:r>
    </w:p>
    <w:p>
      <w:pPr>
        <w:pStyle w:val="ListBullet"/>
      </w:pPr>
      <w:r>
        <w:t>Security Rules prevent non-members from reading live/journey data.</w:t>
      </w:r>
    </w:p>
    <w:p>
      <w:pPr>
        <w:pStyle w:val="ListBullet"/>
      </w:pPr>
      <w:r>
        <w:t>Production builds use App Check/Play Integrity and appropriate Firebase protections.</w:t>
      </w:r>
    </w:p>
    <w:p>
      <w:pPr>
        <w:pStyle w:val="Heading1"/>
      </w:pPr>
      <w:r>
        <w:t>27. Development Phases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448"/>
            <w:shd w:fill="1F4E78"/>
            <w:tcMar>
              <w:top w:w="80" w:type="dxa"/>
              <w:start w:w="90" w:type="dxa"/>
              <w:bottom w:w="80" w:type="dxa"/>
              <w:end w:w="90" w:type="dxa"/>
            </w:tcMar>
            <w:vAlign w:val="center"/>
          </w:tcPr>
          <w:p>
            <w:pPr>
              <w:jc w:val="left"/>
            </w:pPr>
            <w:r>
              <w:rPr>
                <w:b/>
                <w:color w:val="FFFFFF"/>
                <w:sz w:val="18"/>
              </w:rPr>
              <w:t>Phase</w:t>
            </w:r>
          </w:p>
        </w:tc>
        <w:tc>
          <w:tcPr>
            <w:tcW w:type="dxa" w:w="7344"/>
            <w:shd w:fill="1F4E78"/>
            <w:tcMar>
              <w:top w:w="80" w:type="dxa"/>
              <w:start w:w="90" w:type="dxa"/>
              <w:bottom w:w="80" w:type="dxa"/>
              <w:end w:w="90" w:type="dxa"/>
            </w:tcMar>
            <w:vAlign w:val="center"/>
          </w:tcPr>
          <w:p>
            <w:pPr>
              <w:jc w:val="left"/>
            </w:pPr>
            <w:r>
              <w:rPr>
                <w:b/>
                <w:color w:val="FFFFFF"/>
                <w:sz w:val="18"/>
              </w:rPr>
              <w:t>Deliverable</w:t>
            </w:r>
          </w:p>
        </w:tc>
      </w:tr>
      <w:tr>
        <w:trPr>
          <w:cantSplit/>
        </w:trPr>
        <w:tc>
          <w:tcPr>
            <w:tcW w:type="dxa" w:w="2448"/>
            <w:tcMar>
              <w:top w:w="80" w:type="dxa"/>
              <w:start w:w="90" w:type="dxa"/>
              <w:bottom w:w="80" w:type="dxa"/>
              <w:end w:w="90" w:type="dxa"/>
            </w:tcMar>
            <w:vAlign w:val="top"/>
          </w:tcPr>
          <w:p>
            <w:r>
              <w:rPr>
                <w:sz w:val="17"/>
              </w:rPr>
              <w:t>Phase 0 - Technical spikes</w:t>
            </w:r>
          </w:p>
        </w:tc>
        <w:tc>
          <w:tcPr>
            <w:tcW w:type="dxa" w:w="7344"/>
            <w:tcMar>
              <w:top w:w="80" w:type="dxa"/>
              <w:start w:w="90" w:type="dxa"/>
              <w:bottom w:w="80" w:type="dxa"/>
              <w:end w:w="90" w:type="dxa"/>
            </w:tcMar>
            <w:vAlign w:val="top"/>
          </w:tcPr>
          <w:p>
            <w:r>
              <w:rPr>
                <w:sz w:val="17"/>
              </w:rPr>
              <w:t>Background location FGS; MapLibre rendering/offline packs; OSRM route/steps; Firebase auth/rules; realtime update throughput.</w:t>
            </w:r>
          </w:p>
        </w:tc>
      </w:tr>
      <w:tr>
        <w:trPr>
          <w:cantSplit/>
        </w:trPr>
        <w:tc>
          <w:tcPr>
            <w:tcW w:type="dxa" w:w="2448"/>
            <w:tcMar>
              <w:top w:w="80" w:type="dxa"/>
              <w:start w:w="90" w:type="dxa"/>
              <w:bottom w:w="80" w:type="dxa"/>
              <w:end w:w="90" w:type="dxa"/>
            </w:tcMar>
            <w:vAlign w:val="top"/>
            <w:shd w:fill="F4F7FA"/>
          </w:tcPr>
          <w:p>
            <w:r>
              <w:rPr>
                <w:sz w:val="17"/>
              </w:rPr>
              <w:t>Phase 1 - Core shell</w:t>
            </w:r>
          </w:p>
        </w:tc>
        <w:tc>
          <w:tcPr>
            <w:tcW w:type="dxa" w:w="7344"/>
            <w:tcMar>
              <w:top w:w="80" w:type="dxa"/>
              <w:start w:w="90" w:type="dxa"/>
              <w:bottom w:w="80" w:type="dxa"/>
              <w:end w:w="90" w:type="dxa"/>
            </w:tcMar>
            <w:vAlign w:val="top"/>
            <w:shd w:fill="F4F7FA"/>
          </w:tcPr>
          <w:p>
            <w:r>
              <w:rPr>
                <w:sz w:val="17"/>
              </w:rPr>
              <w:t>React Native navigation, anonymous identity, profile, Home, Create/Join journey, Firebase schema.</w:t>
            </w:r>
          </w:p>
        </w:tc>
      </w:tr>
      <w:tr>
        <w:trPr>
          <w:cantSplit/>
        </w:trPr>
        <w:tc>
          <w:tcPr>
            <w:tcW w:type="dxa" w:w="2448"/>
            <w:tcMar>
              <w:top w:w="80" w:type="dxa"/>
              <w:start w:w="90" w:type="dxa"/>
              <w:bottom w:w="80" w:type="dxa"/>
              <w:end w:w="90" w:type="dxa"/>
            </w:tcMar>
            <w:vAlign w:val="top"/>
          </w:tcPr>
          <w:p>
            <w:r>
              <w:rPr>
                <w:sz w:val="17"/>
              </w:rPr>
              <w:t>Phase 2 - Group map</w:t>
            </w:r>
          </w:p>
        </w:tc>
        <w:tc>
          <w:tcPr>
            <w:tcW w:type="dxa" w:w="7344"/>
            <w:tcMar>
              <w:top w:w="80" w:type="dxa"/>
              <w:start w:w="90" w:type="dxa"/>
              <w:bottom w:w="80" w:type="dxa"/>
              <w:end w:w="90" w:type="dxa"/>
            </w:tcMar>
            <w:vAlign w:val="top"/>
          </w:tcPr>
          <w:p>
            <w:r>
              <w:rPr>
                <w:sz w:val="17"/>
              </w:rPr>
              <w:t>MapLibre map, participant markers, destination, live sync, route lines, traveler cards.</w:t>
            </w:r>
          </w:p>
        </w:tc>
      </w:tr>
      <w:tr>
        <w:trPr>
          <w:cantSplit/>
        </w:trPr>
        <w:tc>
          <w:tcPr>
            <w:tcW w:type="dxa" w:w="2448"/>
            <w:tcMar>
              <w:top w:w="80" w:type="dxa"/>
              <w:start w:w="90" w:type="dxa"/>
              <w:bottom w:w="80" w:type="dxa"/>
              <w:end w:w="90" w:type="dxa"/>
            </w:tcMar>
            <w:vAlign w:val="top"/>
            <w:shd w:fill="F4F7FA"/>
          </w:tcPr>
          <w:p>
            <w:r>
              <w:rPr>
                <w:sz w:val="17"/>
              </w:rPr>
              <w:t>Phase 3 - Tracking engine</w:t>
            </w:r>
          </w:p>
        </w:tc>
        <w:tc>
          <w:tcPr>
            <w:tcW w:type="dxa" w:w="7344"/>
            <w:tcMar>
              <w:top w:w="80" w:type="dxa"/>
              <w:start w:w="90" w:type="dxa"/>
              <w:bottom w:w="80" w:type="dxa"/>
              <w:end w:w="90" w:type="dxa"/>
            </w:tcMar>
            <w:vAlign w:val="top"/>
            <w:shd w:fill="F4F7FA"/>
          </w:tcPr>
          <w:p>
            <w:r>
              <w:rPr>
                <w:sz w:val="17"/>
              </w:rPr>
              <w:t>Kotlin foreground service, adaptive sampling, last-known behavior, pause/resume, finish.</w:t>
            </w:r>
          </w:p>
        </w:tc>
      </w:tr>
      <w:tr>
        <w:trPr>
          <w:cantSplit/>
        </w:trPr>
        <w:tc>
          <w:tcPr>
            <w:tcW w:type="dxa" w:w="2448"/>
            <w:tcMar>
              <w:top w:w="80" w:type="dxa"/>
              <w:start w:w="90" w:type="dxa"/>
              <w:bottom w:w="80" w:type="dxa"/>
              <w:end w:w="90" w:type="dxa"/>
            </w:tcMar>
            <w:vAlign w:val="top"/>
          </w:tcPr>
          <w:p>
            <w:r>
              <w:rPr>
                <w:sz w:val="17"/>
              </w:rPr>
              <w:t>Phase 4 - Navigation</w:t>
            </w:r>
          </w:p>
        </w:tc>
        <w:tc>
          <w:tcPr>
            <w:tcW w:type="dxa" w:w="7344"/>
            <w:tcMar>
              <w:top w:w="80" w:type="dxa"/>
              <w:start w:w="90" w:type="dxa"/>
              <w:bottom w:w="80" w:type="dxa"/>
              <w:end w:w="90" w:type="dxa"/>
            </w:tcMar>
            <w:vAlign w:val="top"/>
          </w:tcPr>
          <w:p>
            <w:r>
              <w:rPr>
                <w:sz w:val="17"/>
              </w:rPr>
              <w:t>Route calculation, route progress, maneuvers, voice guidance, off-route handling, route versions.</w:t>
            </w:r>
          </w:p>
        </w:tc>
      </w:tr>
      <w:tr>
        <w:trPr>
          <w:cantSplit/>
        </w:trPr>
        <w:tc>
          <w:tcPr>
            <w:tcW w:type="dxa" w:w="2448"/>
            <w:tcMar>
              <w:top w:w="80" w:type="dxa"/>
              <w:start w:w="90" w:type="dxa"/>
              <w:bottom w:w="80" w:type="dxa"/>
              <w:end w:w="90" w:type="dxa"/>
            </w:tcMar>
            <w:vAlign w:val="top"/>
            <w:shd w:fill="F4F7FA"/>
          </w:tcPr>
          <w:p>
            <w:r>
              <w:rPr>
                <w:sz w:val="17"/>
              </w:rPr>
              <w:t>Phase 5 - Offline</w:t>
            </w:r>
          </w:p>
        </w:tc>
        <w:tc>
          <w:tcPr>
            <w:tcW w:type="dxa" w:w="7344"/>
            <w:tcMar>
              <w:top w:w="80" w:type="dxa"/>
              <w:start w:w="90" w:type="dxa"/>
              <w:bottom w:w="80" w:type="dxa"/>
              <w:end w:w="90" w:type="dxa"/>
            </w:tcMar>
            <w:vAlign w:val="top"/>
            <w:shd w:fill="F4F7FA"/>
          </w:tcPr>
          <w:p>
            <w:r>
              <w:rPr>
                <w:sz w:val="17"/>
              </w:rPr>
              <w:t>Offline map download, cached route/steps, offline history buffer, reconnect synchronization.</w:t>
            </w:r>
          </w:p>
        </w:tc>
      </w:tr>
      <w:tr>
        <w:trPr>
          <w:cantSplit/>
        </w:trPr>
        <w:tc>
          <w:tcPr>
            <w:tcW w:type="dxa" w:w="2448"/>
            <w:tcMar>
              <w:top w:w="80" w:type="dxa"/>
              <w:start w:w="90" w:type="dxa"/>
              <w:bottom w:w="80" w:type="dxa"/>
              <w:end w:w="90" w:type="dxa"/>
            </w:tcMar>
            <w:vAlign w:val="top"/>
          </w:tcPr>
          <w:p>
            <w:r>
              <w:rPr>
                <w:sz w:val="17"/>
              </w:rPr>
              <w:t>Phase 6 - Coordination</w:t>
            </w:r>
          </w:p>
        </w:tc>
        <w:tc>
          <w:tcPr>
            <w:tcW w:type="dxa" w:w="7344"/>
            <w:tcMar>
              <w:top w:w="80" w:type="dxa"/>
              <w:start w:w="90" w:type="dxa"/>
              <w:bottom w:w="80" w:type="dxa"/>
              <w:end w:w="90" w:type="dxa"/>
            </w:tcMar>
            <w:vAlign w:val="top"/>
          </w:tcPr>
          <w:p>
            <w:r>
              <w:rPr>
                <w:sz w:val="17"/>
              </w:rPr>
              <w:t>Chat, quick statuses, phone/call, emergency sheet, push notifications.</w:t>
            </w:r>
          </w:p>
        </w:tc>
      </w:tr>
      <w:tr>
        <w:trPr>
          <w:cantSplit/>
        </w:trPr>
        <w:tc>
          <w:tcPr>
            <w:tcW w:type="dxa" w:w="2448"/>
            <w:tcMar>
              <w:top w:w="80" w:type="dxa"/>
              <w:start w:w="90" w:type="dxa"/>
              <w:bottom w:w="80" w:type="dxa"/>
              <w:end w:w="90" w:type="dxa"/>
            </w:tcMar>
            <w:vAlign w:val="top"/>
            <w:shd w:fill="F4F7FA"/>
          </w:tcPr>
          <w:p>
            <w:r>
              <w:rPr>
                <w:sz w:val="17"/>
              </w:rPr>
              <w:t>Phase 7 - History/security</w:t>
            </w:r>
          </w:p>
        </w:tc>
        <w:tc>
          <w:tcPr>
            <w:tcW w:type="dxa" w:w="7344"/>
            <w:tcMar>
              <w:top w:w="80" w:type="dxa"/>
              <w:start w:w="90" w:type="dxa"/>
              <w:bottom w:w="80" w:type="dxa"/>
              <w:end w:w="90" w:type="dxa"/>
            </w:tcMar>
            <w:vAlign w:val="top"/>
            <w:shd w:fill="F4F7FA"/>
          </w:tcPr>
          <w:p>
            <w:r>
              <w:rPr>
                <w:sz w:val="17"/>
              </w:rPr>
              <w:t>History viewer, strict rules, App Check, expiry enforcement, abuse/rate limiting.</w:t>
            </w:r>
          </w:p>
        </w:tc>
      </w:tr>
      <w:tr>
        <w:trPr>
          <w:cantSplit/>
        </w:trPr>
        <w:tc>
          <w:tcPr>
            <w:tcW w:type="dxa" w:w="2448"/>
            <w:tcMar>
              <w:top w:w="80" w:type="dxa"/>
              <w:start w:w="90" w:type="dxa"/>
              <w:bottom w:w="80" w:type="dxa"/>
              <w:end w:w="90" w:type="dxa"/>
            </w:tcMar>
            <w:vAlign w:val="top"/>
          </w:tcPr>
          <w:p>
            <w:r>
              <w:rPr>
                <w:sz w:val="17"/>
              </w:rPr>
              <w:t>Phase 8 - Hardening</w:t>
            </w:r>
          </w:p>
        </w:tc>
        <w:tc>
          <w:tcPr>
            <w:tcW w:type="dxa" w:w="7344"/>
            <w:tcMar>
              <w:top w:w="80" w:type="dxa"/>
              <w:start w:w="90" w:type="dxa"/>
              <w:bottom w:w="80" w:type="dxa"/>
              <w:end w:w="90" w:type="dxa"/>
            </w:tcMar>
            <w:vAlign w:val="top"/>
          </w:tcPr>
          <w:p>
            <w:r>
              <w:rPr>
                <w:sz w:val="17"/>
              </w:rPr>
              <w:t>Battery, background, poor network, 10-person load, crash/performance profiling, Play policy review, release build.</w:t>
            </w:r>
          </w:p>
        </w:tc>
      </w:tr>
    </w:tbl>
    <w:p>
      <w:pPr>
        <w:spacing w:after="0"/>
      </w:pPr>
    </w:p>
    <w:p>
      <w:pPr>
        <w:pStyle w:val="Heading1"/>
      </w:pPr>
      <w:r>
        <w:t>28. Engineering Risks and Mitigations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880"/>
            <w:shd w:fill="1F4E78"/>
            <w:tcMar>
              <w:top w:w="80" w:type="dxa"/>
              <w:start w:w="90" w:type="dxa"/>
              <w:bottom w:w="80" w:type="dxa"/>
              <w:end w:w="90" w:type="dxa"/>
            </w:tcMar>
            <w:vAlign w:val="center"/>
          </w:tcPr>
          <w:p>
            <w:pPr>
              <w:jc w:val="left"/>
            </w:pPr>
            <w:r>
              <w:rPr>
                <w:b/>
                <w:color w:val="FFFFFF"/>
                <w:sz w:val="18"/>
              </w:rPr>
              <w:t>Risk</w:t>
            </w:r>
          </w:p>
        </w:tc>
        <w:tc>
          <w:tcPr>
            <w:tcW w:type="dxa" w:w="1152"/>
            <w:shd w:fill="1F4E78"/>
            <w:tcMar>
              <w:top w:w="80" w:type="dxa"/>
              <w:start w:w="90" w:type="dxa"/>
              <w:bottom w:w="80" w:type="dxa"/>
              <w:end w:w="90" w:type="dxa"/>
            </w:tcMar>
            <w:vAlign w:val="center"/>
          </w:tcPr>
          <w:p>
            <w:pPr>
              <w:jc w:val="left"/>
            </w:pPr>
            <w:r>
              <w:rPr>
                <w:b/>
                <w:color w:val="FFFFFF"/>
                <w:sz w:val="18"/>
              </w:rPr>
              <w:t>Severity</w:t>
            </w:r>
          </w:p>
        </w:tc>
        <w:tc>
          <w:tcPr>
            <w:tcW w:type="dxa" w:w="5760"/>
            <w:shd w:fill="1F4E78"/>
            <w:tcMar>
              <w:top w:w="80" w:type="dxa"/>
              <w:start w:w="90" w:type="dxa"/>
              <w:bottom w:w="80" w:type="dxa"/>
              <w:end w:w="90" w:type="dxa"/>
            </w:tcMar>
            <w:vAlign w:val="center"/>
          </w:tcPr>
          <w:p>
            <w:pPr>
              <w:jc w:val="left"/>
            </w:pPr>
            <w:r>
              <w:rPr>
                <w:b/>
                <w:color w:val="FFFFFF"/>
                <w:sz w:val="18"/>
              </w:rPr>
              <w:t>Mitigation</w:t>
            </w:r>
          </w:p>
        </w:tc>
      </w:tr>
      <w:tr>
        <w:trPr>
          <w:cantSplit/>
        </w:trPr>
        <w:tc>
          <w:tcPr>
            <w:tcW w:type="dxa" w:w="2880"/>
            <w:tcMar>
              <w:top w:w="80" w:type="dxa"/>
              <w:start w:w="90" w:type="dxa"/>
              <w:bottom w:w="80" w:type="dxa"/>
              <w:end w:w="90" w:type="dxa"/>
            </w:tcMar>
            <w:vAlign w:val="top"/>
          </w:tcPr>
          <w:p>
            <w:r>
              <w:rPr>
                <w:sz w:val="17"/>
              </w:rPr>
              <w:t>Android background tracking restrictions</w:t>
            </w:r>
          </w:p>
        </w:tc>
        <w:tc>
          <w:tcPr>
            <w:tcW w:type="dxa" w:w="1152"/>
            <w:tcMar>
              <w:top w:w="80" w:type="dxa"/>
              <w:start w:w="90" w:type="dxa"/>
              <w:bottom w:w="80" w:type="dxa"/>
              <w:end w:w="90" w:type="dxa"/>
            </w:tcMar>
            <w:vAlign w:val="top"/>
          </w:tcPr>
          <w:p>
            <w:r>
              <w:rPr>
                <w:sz w:val="17"/>
              </w:rPr>
              <w:t>High</w:t>
            </w:r>
          </w:p>
        </w:tc>
        <w:tc>
          <w:tcPr>
            <w:tcW w:type="dxa" w:w="5760"/>
            <w:tcMar>
              <w:top w:w="80" w:type="dxa"/>
              <w:start w:w="90" w:type="dxa"/>
              <w:bottom w:w="80" w:type="dxa"/>
              <w:end w:w="90" w:type="dxa"/>
            </w:tcMar>
            <w:vAlign w:val="top"/>
          </w:tcPr>
          <w:p>
            <w:r>
              <w:rPr>
                <w:sz w:val="17"/>
              </w:rPr>
              <w:t>Start the location FGS from a visible Start Journey action; validate target SDK and permissions on every release. [1][2][3]</w:t>
            </w:r>
          </w:p>
        </w:tc>
      </w:tr>
      <w:tr>
        <w:trPr>
          <w:cantSplit/>
        </w:trPr>
        <w:tc>
          <w:tcPr>
            <w:tcW w:type="dxa" w:w="2880"/>
            <w:tcMar>
              <w:top w:w="80" w:type="dxa"/>
              <w:start w:w="90" w:type="dxa"/>
              <w:bottom w:w="80" w:type="dxa"/>
              <w:end w:w="90" w:type="dxa"/>
            </w:tcMar>
            <w:vAlign w:val="top"/>
            <w:shd w:fill="F4F7FA"/>
          </w:tcPr>
          <w:p>
            <w:r>
              <w:rPr>
                <w:sz w:val="17"/>
              </w:rPr>
              <w:t>Battery drain</w:t>
            </w:r>
          </w:p>
        </w:tc>
        <w:tc>
          <w:tcPr>
            <w:tcW w:type="dxa" w:w="1152"/>
            <w:tcMar>
              <w:top w:w="80" w:type="dxa"/>
              <w:start w:w="90" w:type="dxa"/>
              <w:bottom w:w="80" w:type="dxa"/>
              <w:end w:w="90" w:type="dxa"/>
            </w:tcMar>
            <w:vAlign w:val="top"/>
            <w:shd w:fill="F4F7FA"/>
          </w:tcPr>
          <w:p>
            <w:r>
              <w:rPr>
                <w:sz w:val="17"/>
              </w:rPr>
              <w:t>High</w:t>
            </w:r>
          </w:p>
        </w:tc>
        <w:tc>
          <w:tcPr>
            <w:tcW w:type="dxa" w:w="5760"/>
            <w:tcMar>
              <w:top w:w="80" w:type="dxa"/>
              <w:start w:w="90" w:type="dxa"/>
              <w:bottom w:w="80" w:type="dxa"/>
              <w:end w:w="90" w:type="dxa"/>
            </w:tcMar>
            <w:vAlign w:val="top"/>
            <w:shd w:fill="F4F7FA"/>
          </w:tcPr>
          <w:p>
            <w:r>
              <w:rPr>
                <w:sz w:val="17"/>
              </w:rPr>
              <w:t>Adaptive sampling, distance thresholds, motion-state logic, and field battery testing.</w:t>
            </w:r>
          </w:p>
        </w:tc>
      </w:tr>
      <w:tr>
        <w:trPr>
          <w:cantSplit/>
        </w:trPr>
        <w:tc>
          <w:tcPr>
            <w:tcW w:type="dxa" w:w="2880"/>
            <w:tcMar>
              <w:top w:w="80" w:type="dxa"/>
              <w:start w:w="90" w:type="dxa"/>
              <w:bottom w:w="80" w:type="dxa"/>
              <w:end w:w="90" w:type="dxa"/>
            </w:tcMar>
            <w:vAlign w:val="top"/>
          </w:tcPr>
          <w:p>
            <w:r>
              <w:rPr>
                <w:sz w:val="17"/>
              </w:rPr>
              <w:t>Realtime bandwidth</w:t>
            </w:r>
          </w:p>
        </w:tc>
        <w:tc>
          <w:tcPr>
            <w:tcW w:type="dxa" w:w="1152"/>
            <w:tcMar>
              <w:top w:w="80" w:type="dxa"/>
              <w:start w:w="90" w:type="dxa"/>
              <w:bottom w:w="80" w:type="dxa"/>
              <w:end w:w="90" w:type="dxa"/>
            </w:tcMar>
            <w:vAlign w:val="top"/>
          </w:tcPr>
          <w:p>
            <w:r>
              <w:rPr>
                <w:sz w:val="17"/>
              </w:rPr>
              <w:t>Medium</w:t>
            </w:r>
          </w:p>
        </w:tc>
        <w:tc>
          <w:tcPr>
            <w:tcW w:type="dxa" w:w="5760"/>
            <w:tcMar>
              <w:top w:w="80" w:type="dxa"/>
              <w:start w:w="90" w:type="dxa"/>
              <w:bottom w:w="80" w:type="dxa"/>
              <w:end w:w="90" w:type="dxa"/>
            </w:tcMar>
            <w:vAlign w:val="top"/>
          </w:tcPr>
          <w:p>
            <w:r>
              <w:rPr>
                <w:sz w:val="17"/>
              </w:rPr>
              <w:t>Publish latest live state only; 10-member cap; compression and throttled writes.</w:t>
            </w:r>
          </w:p>
        </w:tc>
      </w:tr>
      <w:tr>
        <w:trPr>
          <w:cantSplit/>
        </w:trPr>
        <w:tc>
          <w:tcPr>
            <w:tcW w:type="dxa" w:w="2880"/>
            <w:tcMar>
              <w:top w:w="80" w:type="dxa"/>
              <w:start w:w="90" w:type="dxa"/>
              <w:bottom w:w="80" w:type="dxa"/>
              <w:end w:w="90" w:type="dxa"/>
            </w:tcMar>
            <w:vAlign w:val="top"/>
            <w:shd w:fill="F4F7FA"/>
          </w:tcPr>
          <w:p>
            <w:r>
              <w:rPr>
                <w:sz w:val="17"/>
              </w:rPr>
              <w:t>Offline routing complexity</w:t>
            </w:r>
          </w:p>
        </w:tc>
        <w:tc>
          <w:tcPr>
            <w:tcW w:type="dxa" w:w="1152"/>
            <w:tcMar>
              <w:top w:w="80" w:type="dxa"/>
              <w:start w:w="90" w:type="dxa"/>
              <w:bottom w:w="80" w:type="dxa"/>
              <w:end w:w="90" w:type="dxa"/>
            </w:tcMar>
            <w:vAlign w:val="top"/>
            <w:shd w:fill="F4F7FA"/>
          </w:tcPr>
          <w:p>
            <w:r>
              <w:rPr>
                <w:sz w:val="17"/>
              </w:rPr>
              <w:t>High</w:t>
            </w:r>
          </w:p>
        </w:tc>
        <w:tc>
          <w:tcPr>
            <w:tcW w:type="dxa" w:w="5760"/>
            <w:tcMar>
              <w:top w:w="80" w:type="dxa"/>
              <w:start w:w="90" w:type="dxa"/>
              <w:bottom w:w="80" w:type="dxa"/>
              <w:end w:w="90" w:type="dxa"/>
            </w:tcMar>
            <w:vAlign w:val="top"/>
            <w:shd w:fill="F4F7FA"/>
          </w:tcPr>
          <w:p>
            <w:r>
              <w:rPr>
                <w:sz w:val="17"/>
              </w:rPr>
              <w:t>V1 caches map + route + steps. Defer full local rerouting until a suitable on-device routing component is selected.</w:t>
            </w:r>
          </w:p>
        </w:tc>
      </w:tr>
      <w:tr>
        <w:trPr>
          <w:cantSplit/>
        </w:trPr>
        <w:tc>
          <w:tcPr>
            <w:tcW w:type="dxa" w:w="2880"/>
            <w:tcMar>
              <w:top w:w="80" w:type="dxa"/>
              <w:start w:w="90" w:type="dxa"/>
              <w:bottom w:w="80" w:type="dxa"/>
              <w:end w:w="90" w:type="dxa"/>
            </w:tcMar>
            <w:vAlign w:val="top"/>
          </w:tcPr>
          <w:p>
            <w:r>
              <w:rPr>
                <w:sz w:val="17"/>
              </w:rPr>
              <w:t>Tile licensing/availability</w:t>
            </w:r>
          </w:p>
        </w:tc>
        <w:tc>
          <w:tcPr>
            <w:tcW w:type="dxa" w:w="1152"/>
            <w:tcMar>
              <w:top w:w="80" w:type="dxa"/>
              <w:start w:w="90" w:type="dxa"/>
              <w:bottom w:w="80" w:type="dxa"/>
              <w:end w:w="90" w:type="dxa"/>
            </w:tcMar>
            <w:vAlign w:val="top"/>
          </w:tcPr>
          <w:p>
            <w:r>
              <w:rPr>
                <w:sz w:val="17"/>
              </w:rPr>
              <w:t>High</w:t>
            </w:r>
          </w:p>
        </w:tc>
        <w:tc>
          <w:tcPr>
            <w:tcW w:type="dxa" w:w="5760"/>
            <w:tcMar>
              <w:top w:w="80" w:type="dxa"/>
              <w:start w:w="90" w:type="dxa"/>
              <w:bottom w:w="80" w:type="dxa"/>
              <w:end w:w="90" w:type="dxa"/>
            </w:tcMar>
            <w:vAlign w:val="top"/>
          </w:tcPr>
          <w:p>
            <w:r>
              <w:rPr>
                <w:sz w:val="17"/>
              </w:rPr>
              <w:t>Use a licensed production tile source or self-hosted stack; do not depend on public OSM tile endpoints for production/offline bulk downloads.</w:t>
            </w:r>
          </w:p>
        </w:tc>
      </w:tr>
      <w:tr>
        <w:trPr>
          <w:cantSplit/>
        </w:trPr>
        <w:tc>
          <w:tcPr>
            <w:tcW w:type="dxa" w:w="2880"/>
            <w:tcMar>
              <w:top w:w="80" w:type="dxa"/>
              <w:start w:w="90" w:type="dxa"/>
              <w:bottom w:w="80" w:type="dxa"/>
              <w:end w:w="90" w:type="dxa"/>
            </w:tcMar>
            <w:vAlign w:val="top"/>
            <w:shd w:fill="F4F7FA"/>
          </w:tcPr>
          <w:p>
            <w:r>
              <w:rPr>
                <w:sz w:val="17"/>
              </w:rPr>
              <w:t>Anonymous identity recovery</w:t>
            </w:r>
          </w:p>
        </w:tc>
        <w:tc>
          <w:tcPr>
            <w:tcW w:type="dxa" w:w="1152"/>
            <w:tcMar>
              <w:top w:w="80" w:type="dxa"/>
              <w:start w:w="90" w:type="dxa"/>
              <w:bottom w:w="80" w:type="dxa"/>
              <w:end w:w="90" w:type="dxa"/>
            </w:tcMar>
            <w:vAlign w:val="top"/>
            <w:shd w:fill="F4F7FA"/>
          </w:tcPr>
          <w:p>
            <w:r>
              <w:rPr>
                <w:sz w:val="17"/>
              </w:rPr>
              <w:t>Medium</w:t>
            </w:r>
          </w:p>
        </w:tc>
        <w:tc>
          <w:tcPr>
            <w:tcW w:type="dxa" w:w="5760"/>
            <w:tcMar>
              <w:top w:w="80" w:type="dxa"/>
              <w:start w:w="90" w:type="dxa"/>
              <w:bottom w:w="80" w:type="dxa"/>
              <w:end w:w="90" w:type="dxa"/>
            </w:tcMar>
            <w:vAlign w:val="top"/>
            <w:shd w:fill="F4F7FA"/>
          </w:tcPr>
          <w:p>
            <w:r>
              <w:rPr>
                <w:sz w:val="17"/>
              </w:rPr>
              <w:t>Document limitation; future recovery code or optional account linking.</w:t>
            </w:r>
          </w:p>
        </w:tc>
      </w:tr>
      <w:tr>
        <w:trPr>
          <w:cantSplit/>
        </w:trPr>
        <w:tc>
          <w:tcPr>
            <w:tcW w:type="dxa" w:w="2880"/>
            <w:tcMar>
              <w:top w:w="80" w:type="dxa"/>
              <w:start w:w="90" w:type="dxa"/>
              <w:bottom w:w="80" w:type="dxa"/>
              <w:end w:w="90" w:type="dxa"/>
            </w:tcMar>
            <w:vAlign w:val="top"/>
          </w:tcPr>
          <w:p>
            <w:r>
              <w:rPr>
                <w:sz w:val="17"/>
              </w:rPr>
              <w:t>Phone number privacy</w:t>
            </w:r>
          </w:p>
        </w:tc>
        <w:tc>
          <w:tcPr>
            <w:tcW w:type="dxa" w:w="1152"/>
            <w:tcMar>
              <w:top w:w="80" w:type="dxa"/>
              <w:start w:w="90" w:type="dxa"/>
              <w:bottom w:w="80" w:type="dxa"/>
              <w:end w:w="90" w:type="dxa"/>
            </w:tcMar>
            <w:vAlign w:val="top"/>
          </w:tcPr>
          <w:p>
            <w:r>
              <w:rPr>
                <w:sz w:val="17"/>
              </w:rPr>
              <w:t>Medium</w:t>
            </w:r>
          </w:p>
        </w:tc>
        <w:tc>
          <w:tcPr>
            <w:tcW w:type="dxa" w:w="5760"/>
            <w:tcMar>
              <w:top w:w="80" w:type="dxa"/>
              <w:start w:w="90" w:type="dxa"/>
              <w:bottom w:w="80" w:type="dxa"/>
              <w:end w:w="90" w:type="dxa"/>
            </w:tcMar>
            <w:vAlign w:val="top"/>
          </w:tcPr>
          <w:p>
            <w:r>
              <w:rPr>
                <w:sz w:val="17"/>
              </w:rPr>
              <w:t>Journey-only read rules, explicit disclosure, no public indexing.</w:t>
            </w:r>
          </w:p>
        </w:tc>
      </w:tr>
      <w:tr>
        <w:trPr>
          <w:cantSplit/>
        </w:trPr>
        <w:tc>
          <w:tcPr>
            <w:tcW w:type="dxa" w:w="2880"/>
            <w:tcMar>
              <w:top w:w="80" w:type="dxa"/>
              <w:start w:w="90" w:type="dxa"/>
              <w:bottom w:w="80" w:type="dxa"/>
              <w:end w:w="90" w:type="dxa"/>
            </w:tcMar>
            <w:vAlign w:val="top"/>
            <w:shd w:fill="F4F7FA"/>
          </w:tcPr>
          <w:p>
            <w:r>
              <w:rPr>
                <w:sz w:val="17"/>
              </w:rPr>
              <w:t>Join-code brute force</w:t>
            </w:r>
          </w:p>
        </w:tc>
        <w:tc>
          <w:tcPr>
            <w:tcW w:type="dxa" w:w="1152"/>
            <w:tcMar>
              <w:top w:w="80" w:type="dxa"/>
              <w:start w:w="90" w:type="dxa"/>
              <w:bottom w:w="80" w:type="dxa"/>
              <w:end w:w="90" w:type="dxa"/>
            </w:tcMar>
            <w:vAlign w:val="top"/>
            <w:shd w:fill="F4F7FA"/>
          </w:tcPr>
          <w:p>
            <w:r>
              <w:rPr>
                <w:sz w:val="17"/>
              </w:rPr>
              <w:t>Medium</w:t>
            </w:r>
          </w:p>
        </w:tc>
        <w:tc>
          <w:tcPr>
            <w:tcW w:type="dxa" w:w="5760"/>
            <w:tcMar>
              <w:top w:w="80" w:type="dxa"/>
              <w:start w:w="90" w:type="dxa"/>
              <w:bottom w:w="80" w:type="dxa"/>
              <w:end w:w="90" w:type="dxa"/>
            </w:tcMar>
            <w:vAlign w:val="top"/>
            <w:shd w:fill="F4F7FA"/>
          </w:tcPr>
          <w:p>
            <w:r>
              <w:rPr>
                <w:sz w:val="17"/>
              </w:rPr>
              <w:t>Opaque token in links/QR, rate limits, code expiry, App Check.</w:t>
            </w:r>
          </w:p>
        </w:tc>
      </w:tr>
      <w:tr>
        <w:trPr>
          <w:cantSplit/>
        </w:trPr>
        <w:tc>
          <w:tcPr>
            <w:tcW w:type="dxa" w:w="2880"/>
            <w:tcMar>
              <w:top w:w="80" w:type="dxa"/>
              <w:start w:w="90" w:type="dxa"/>
              <w:bottom w:w="80" w:type="dxa"/>
              <w:end w:w="90" w:type="dxa"/>
            </w:tcMar>
            <w:vAlign w:val="top"/>
          </w:tcPr>
          <w:p>
            <w:r>
              <w:rPr>
                <w:sz w:val="17"/>
              </w:rPr>
              <w:t>Cloud Functions billing</w:t>
            </w:r>
          </w:p>
        </w:tc>
        <w:tc>
          <w:tcPr>
            <w:tcW w:type="dxa" w:w="1152"/>
            <w:tcMar>
              <w:top w:w="80" w:type="dxa"/>
              <w:start w:w="90" w:type="dxa"/>
              <w:bottom w:w="80" w:type="dxa"/>
              <w:end w:w="90" w:type="dxa"/>
            </w:tcMar>
            <w:vAlign w:val="top"/>
          </w:tcPr>
          <w:p>
            <w:r>
              <w:rPr>
                <w:sz w:val="17"/>
              </w:rPr>
              <w:t>Medium</w:t>
            </w:r>
          </w:p>
        </w:tc>
        <w:tc>
          <w:tcPr>
            <w:tcW w:type="dxa" w:w="5760"/>
            <w:tcMar>
              <w:top w:w="80" w:type="dxa"/>
              <w:start w:w="90" w:type="dxa"/>
              <w:bottom w:w="80" w:type="dxa"/>
              <w:end w:w="90" w:type="dxa"/>
            </w:tcMar>
            <w:vAlign w:val="top"/>
          </w:tcPr>
          <w:p>
            <w:r>
              <w:rPr>
                <w:sz w:val="17"/>
              </w:rPr>
              <w:t>Keep server functions small; set budget alerts. Firebase documents Functions on Blaze. [12][13]</w:t>
            </w:r>
          </w:p>
        </w:tc>
      </w:tr>
      <w:tr>
        <w:trPr>
          <w:cantSplit/>
        </w:trPr>
        <w:tc>
          <w:tcPr>
            <w:tcW w:type="dxa" w:w="2880"/>
            <w:tcMar>
              <w:top w:w="80" w:type="dxa"/>
              <w:start w:w="90" w:type="dxa"/>
              <w:bottom w:w="80" w:type="dxa"/>
              <w:end w:w="90" w:type="dxa"/>
            </w:tcMar>
            <w:vAlign w:val="top"/>
            <w:shd w:fill="F4F7FA"/>
          </w:tcPr>
          <w:p>
            <w:r>
              <w:rPr>
                <w:sz w:val="17"/>
              </w:rPr>
              <w:t>Map/route provider changes</w:t>
            </w:r>
          </w:p>
        </w:tc>
        <w:tc>
          <w:tcPr>
            <w:tcW w:type="dxa" w:w="1152"/>
            <w:tcMar>
              <w:top w:w="80" w:type="dxa"/>
              <w:start w:w="90" w:type="dxa"/>
              <w:bottom w:w="80" w:type="dxa"/>
              <w:end w:w="90" w:type="dxa"/>
            </w:tcMar>
            <w:vAlign w:val="top"/>
            <w:shd w:fill="F4F7FA"/>
          </w:tcPr>
          <w:p>
            <w:r>
              <w:rPr>
                <w:sz w:val="17"/>
              </w:rPr>
              <w:t>Medium</w:t>
            </w:r>
          </w:p>
        </w:tc>
        <w:tc>
          <w:tcPr>
            <w:tcW w:type="dxa" w:w="5760"/>
            <w:tcMar>
              <w:top w:w="80" w:type="dxa"/>
              <w:start w:w="90" w:type="dxa"/>
              <w:bottom w:w="80" w:type="dxa"/>
              <w:end w:w="90" w:type="dxa"/>
            </w:tcMar>
            <w:vAlign w:val="top"/>
            <w:shd w:fill="F4F7FA"/>
          </w:tcPr>
          <w:p>
            <w:r>
              <w:rPr>
                <w:sz w:val="17"/>
              </w:rPr>
              <w:t>Keep MapLibre and routing behind repository/service interfaces.</w:t>
            </w:r>
          </w:p>
        </w:tc>
      </w:tr>
    </w:tbl>
    <w:p>
      <w:pPr>
        <w:spacing w:after="0"/>
      </w:pPr>
    </w:p>
    <w:p>
      <w:pPr>
        <w:pStyle w:val="Heading1"/>
      </w:pPr>
      <w:r>
        <w:t>29. Comparable Products / Research Notes</w:t>
      </w:r>
    </w:p>
    <w:p>
      <w:r>
        <w:t>The following products and open-source projects were reviewed to validate interaction patterns and technical approaches. They are references, not dependencies.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592"/>
            <w:shd w:fill="1F4E78"/>
            <w:tcMar>
              <w:top w:w="80" w:type="dxa"/>
              <w:start w:w="90" w:type="dxa"/>
              <w:bottom w:w="80" w:type="dxa"/>
              <w:end w:w="90" w:type="dxa"/>
            </w:tcMar>
            <w:vAlign w:val="center"/>
          </w:tcPr>
          <w:p>
            <w:pPr>
              <w:jc w:val="left"/>
            </w:pPr>
            <w:r>
              <w:rPr>
                <w:b/>
                <w:color w:val="FFFFFF"/>
                <w:sz w:val="18"/>
              </w:rPr>
              <w:t>Reference</w:t>
            </w:r>
          </w:p>
        </w:tc>
        <w:tc>
          <w:tcPr>
            <w:tcW w:type="dxa" w:w="7200"/>
            <w:shd w:fill="1F4E78"/>
            <w:tcMar>
              <w:top w:w="80" w:type="dxa"/>
              <w:start w:w="90" w:type="dxa"/>
              <w:bottom w:w="80" w:type="dxa"/>
              <w:end w:w="90" w:type="dxa"/>
            </w:tcMar>
            <w:vAlign w:val="center"/>
          </w:tcPr>
          <w:p>
            <w:pPr>
              <w:jc w:val="left"/>
            </w:pPr>
            <w:r>
              <w:rPr>
                <w:b/>
                <w:color w:val="FFFFFF"/>
                <w:sz w:val="18"/>
              </w:rPr>
              <w:t>What we take from it</w:t>
            </w:r>
          </w:p>
        </w:tc>
      </w:tr>
      <w:tr>
        <w:trPr>
          <w:cantSplit/>
        </w:trPr>
        <w:tc>
          <w:tcPr>
            <w:tcW w:type="dxa" w:w="2592"/>
            <w:tcMar>
              <w:top w:w="80" w:type="dxa"/>
              <w:start w:w="90" w:type="dxa"/>
              <w:bottom w:w="80" w:type="dxa"/>
              <w:end w:w="90" w:type="dxa"/>
            </w:tcMar>
            <w:vAlign w:val="top"/>
          </w:tcPr>
          <w:p>
            <w:r>
              <w:rPr>
                <w:sz w:val="17"/>
              </w:rPr>
              <w:t>Google Maps</w:t>
            </w:r>
          </w:p>
        </w:tc>
        <w:tc>
          <w:tcPr>
            <w:tcW w:type="dxa" w:w="7200"/>
            <w:tcMar>
              <w:top w:w="80" w:type="dxa"/>
              <w:start w:w="90" w:type="dxa"/>
              <w:bottom w:w="80" w:type="dxa"/>
              <w:end w:w="90" w:type="dxa"/>
            </w:tcMar>
            <w:vAlign w:val="top"/>
          </w:tcPr>
          <w:p>
            <w:r>
              <w:rPr>
                <w:sz w:val="17"/>
              </w:rPr>
              <w:t>Trip progress / ETA sharing validates destination-oriented temporary sharing, but V1 needs a dedicated multi-traveler journey surface. Google Navigation SDK currently states that it has no offline mode, so it is not selected as the core V1 navigation dependency. [8]</w:t>
            </w:r>
          </w:p>
        </w:tc>
      </w:tr>
      <w:tr>
        <w:trPr>
          <w:cantSplit/>
        </w:trPr>
        <w:tc>
          <w:tcPr>
            <w:tcW w:type="dxa" w:w="2592"/>
            <w:tcMar>
              <w:top w:w="80" w:type="dxa"/>
              <w:start w:w="90" w:type="dxa"/>
              <w:bottom w:w="80" w:type="dxa"/>
              <w:end w:w="90" w:type="dxa"/>
            </w:tcMar>
            <w:vAlign w:val="top"/>
            <w:shd w:fill="F4F7FA"/>
          </w:tcPr>
          <w:p>
            <w:r>
              <w:rPr>
                <w:sz w:val="17"/>
              </w:rPr>
              <w:t>Life360 Temporary Circles</w:t>
            </w:r>
          </w:p>
        </w:tc>
        <w:tc>
          <w:tcPr>
            <w:tcW w:type="dxa" w:w="7200"/>
            <w:tcMar>
              <w:top w:w="80" w:type="dxa"/>
              <w:start w:w="90" w:type="dxa"/>
              <w:bottom w:w="80" w:type="dxa"/>
              <w:end w:w="90" w:type="dxa"/>
            </w:tcMar>
            <w:vAlign w:val="top"/>
            <w:shd w:fill="F4F7FA"/>
          </w:tcPr>
          <w:p>
            <w:r>
              <w:rPr>
                <w:sz w:val="17"/>
              </w:rPr>
              <w:t>Strong precedent for temporary shared group maps, mutual visibility, creator-selected duration, and automatic closure. [14][15]</w:t>
            </w:r>
          </w:p>
        </w:tc>
      </w:tr>
      <w:tr>
        <w:trPr>
          <w:cantSplit/>
        </w:trPr>
        <w:tc>
          <w:tcPr>
            <w:tcW w:type="dxa" w:w="2592"/>
            <w:tcMar>
              <w:top w:w="80" w:type="dxa"/>
              <w:start w:w="90" w:type="dxa"/>
              <w:bottom w:w="80" w:type="dxa"/>
              <w:end w:w="90" w:type="dxa"/>
            </w:tcMar>
            <w:vAlign w:val="top"/>
          </w:tcPr>
          <w:p>
            <w:r>
              <w:rPr>
                <w:sz w:val="17"/>
              </w:rPr>
              <w:t>Glympse</w:t>
            </w:r>
          </w:p>
        </w:tc>
        <w:tc>
          <w:tcPr>
            <w:tcW w:type="dxa" w:w="7200"/>
            <w:tcMar>
              <w:top w:w="80" w:type="dxa"/>
              <w:start w:w="90" w:type="dxa"/>
              <w:bottom w:w="80" w:type="dxa"/>
              <w:end w:w="90" w:type="dxa"/>
            </w:tcMar>
            <w:vAlign w:val="top"/>
          </w:tcPr>
          <w:p>
            <w:r>
              <w:rPr>
                <w:sz w:val="17"/>
              </w:rPr>
              <w:t>Strong precedent for temporary location sharing, ETA, timers, private groups, and quick messages. [16]</w:t>
            </w:r>
          </w:p>
        </w:tc>
      </w:tr>
      <w:tr>
        <w:trPr>
          <w:cantSplit/>
        </w:trPr>
        <w:tc>
          <w:tcPr>
            <w:tcW w:type="dxa" w:w="2592"/>
            <w:tcMar>
              <w:top w:w="80" w:type="dxa"/>
              <w:start w:w="90" w:type="dxa"/>
              <w:bottom w:w="80" w:type="dxa"/>
              <w:end w:w="90" w:type="dxa"/>
            </w:tcMar>
            <w:vAlign w:val="top"/>
            <w:shd w:fill="F4F7FA"/>
          </w:tcPr>
          <w:p>
            <w:r>
              <w:rPr>
                <w:sz w:val="17"/>
              </w:rPr>
              <w:t>HyperTrack Live App</w:t>
            </w:r>
          </w:p>
        </w:tc>
        <w:tc>
          <w:tcPr>
            <w:tcW w:type="dxa" w:w="7200"/>
            <w:tcMar>
              <w:top w:w="80" w:type="dxa"/>
              <w:start w:w="90" w:type="dxa"/>
              <w:bottom w:w="80" w:type="dxa"/>
              <w:end w:w="90" w:type="dxa"/>
            </w:tcMar>
            <w:vAlign w:val="top"/>
            <w:shd w:fill="F4F7FA"/>
          </w:tcPr>
          <w:p>
            <w:r>
              <w:rPr>
                <w:sz w:val="17"/>
              </w:rPr>
              <w:t>Open-source example demonstrating live sharing, speed, bearing, recency, activity state, battery signals, and Firebase/FCM integration patterns. [17]</w:t>
            </w:r>
          </w:p>
        </w:tc>
      </w:tr>
      <w:tr>
        <w:trPr>
          <w:cantSplit/>
        </w:trPr>
        <w:tc>
          <w:tcPr>
            <w:tcW w:type="dxa" w:w="2592"/>
            <w:tcMar>
              <w:top w:w="80" w:type="dxa"/>
              <w:start w:w="90" w:type="dxa"/>
              <w:bottom w:w="80" w:type="dxa"/>
              <w:end w:w="90" w:type="dxa"/>
            </w:tcMar>
            <w:vAlign w:val="top"/>
          </w:tcPr>
          <w:p>
            <w:r>
              <w:rPr>
                <w:sz w:val="17"/>
              </w:rPr>
              <w:t>Paralino</w:t>
            </w:r>
          </w:p>
        </w:tc>
        <w:tc>
          <w:tcPr>
            <w:tcW w:type="dxa" w:w="7200"/>
            <w:tcMar>
              <w:top w:w="80" w:type="dxa"/>
              <w:start w:w="90" w:type="dxa"/>
              <w:bottom w:w="80" w:type="dxa"/>
              <w:end w:w="90" w:type="dxa"/>
            </w:tcMar>
            <w:vAlign w:val="top"/>
          </w:tcPr>
          <w:p>
            <w:r>
              <w:rPr>
                <w:sz w:val="17"/>
              </w:rPr>
              <w:t>Open-source location-sharing architecture demonstrating battery controls, history, background tracking, MapLibre, and privacy-focused design. [18]</w:t>
            </w:r>
          </w:p>
        </w:tc>
      </w:tr>
      <w:tr>
        <w:trPr>
          <w:cantSplit/>
        </w:trPr>
        <w:tc>
          <w:tcPr>
            <w:tcW w:type="dxa" w:w="2592"/>
            <w:tcMar>
              <w:top w:w="80" w:type="dxa"/>
              <w:start w:w="90" w:type="dxa"/>
              <w:bottom w:w="80" w:type="dxa"/>
              <w:end w:w="90" w:type="dxa"/>
            </w:tcMar>
            <w:vAlign w:val="top"/>
            <w:shd w:fill="F4F7FA"/>
          </w:tcPr>
          <w:p>
            <w:r>
              <w:rPr>
                <w:sz w:val="17"/>
              </w:rPr>
              <w:t>Nearby Connections</w:t>
            </w:r>
          </w:p>
        </w:tc>
        <w:tc>
          <w:tcPr>
            <w:tcW w:type="dxa" w:w="7200"/>
            <w:tcMar>
              <w:top w:w="80" w:type="dxa"/>
              <w:start w:w="90" w:type="dxa"/>
              <w:bottom w:w="80" w:type="dxa"/>
              <w:end w:w="90" w:type="dxa"/>
            </w:tcMar>
            <w:vAlign w:val="top"/>
            <w:shd w:fill="F4F7FA"/>
          </w:tcPr>
          <w:p>
            <w:r>
              <w:rPr>
                <w:sz w:val="17"/>
              </w:rPr>
              <w:t>Useful for future local peer-to-peer features, but not suitable as the sole global synchronization mechanism because the product must work across distant origins. [11]</w:t>
            </w:r>
          </w:p>
        </w:tc>
      </w:tr>
    </w:tbl>
    <w:p>
      <w:pPr>
        <w:spacing w:after="0"/>
      </w:pPr>
    </w:p>
    <w:p>
      <w:pPr>
        <w:pStyle w:val="Heading1"/>
      </w:pPr>
      <w:r>
        <w:t>30. Release / Operations Checklist</w:t>
      </w:r>
    </w:p>
    <w:p>
      <w:pPr>
        <w:pStyle w:val="ListBullet"/>
      </w:pPr>
      <w:r>
        <w:t>Firebase project production environment created and rules tested in emulator.</w:t>
      </w:r>
    </w:p>
    <w:p>
      <w:pPr>
        <w:pStyle w:val="ListBullet"/>
      </w:pPr>
      <w:r>
        <w:t>App Check registered with Play Integrity; debug provider isolated from release builds.</w:t>
      </w:r>
    </w:p>
    <w:p>
      <w:pPr>
        <w:pStyle w:val="ListBullet"/>
      </w:pPr>
      <w:r>
        <w:t>FCM configured and notification channels defined.</w:t>
      </w:r>
    </w:p>
    <w:p>
      <w:pPr>
        <w:pStyle w:val="ListBullet"/>
      </w:pPr>
      <w:r>
        <w:t>Android foreground service permissions and manifest declarations verified against target SDK.</w:t>
      </w:r>
    </w:p>
    <w:p>
      <w:pPr>
        <w:pStyle w:val="ListBullet"/>
      </w:pPr>
      <w:r>
        <w:t>Location permission UX reviewed and tested on fresh installs and upgraded installs.</w:t>
      </w:r>
    </w:p>
    <w:p>
      <w:pPr>
        <w:pStyle w:val="ListBullet"/>
      </w:pPr>
      <w:r>
        <w:t>Routing service deployed, monitored, rate-limited, and protected from open abuse.</w:t>
      </w:r>
    </w:p>
    <w:p>
      <w:pPr>
        <w:pStyle w:val="ListBullet"/>
      </w:pPr>
      <w:r>
        <w:t>Production tile source licensing verified and offline usage permitted.</w:t>
      </w:r>
    </w:p>
    <w:p>
      <w:pPr>
        <w:pStyle w:val="ListBullet"/>
      </w:pPr>
      <w:r>
        <w:t>Privacy policy covers precise location, background/foreground tracking, phone numbers, profile information, chat, and indefinite journey history.</w:t>
      </w:r>
    </w:p>
    <w:p>
      <w:pPr>
        <w:pStyle w:val="ListBullet"/>
      </w:pPr>
      <w:r>
        <w:t>Google Play data safety disclosures prepared from actual SDK/data flows.</w:t>
      </w:r>
    </w:p>
    <w:p>
      <w:pPr>
        <w:pStyle w:val="ListBullet"/>
      </w:pPr>
      <w:r>
        <w:t>Crash reporting and basic performance monitoring enabled.</w:t>
      </w:r>
    </w:p>
    <w:p>
      <w:pPr>
        <w:pStyle w:val="ListBullet"/>
      </w:pPr>
      <w:r>
        <w:t>Budget alerts configured for Firebase/Cloud Functions and map/routing infrastructure.</w:t>
      </w:r>
    </w:p>
    <w:p>
      <w:pPr>
        <w:pStyle w:val="ListBullet"/>
      </w:pPr>
      <w:r>
        <w:t>Play Store background location policy requirements reviewed before submission.</w:t>
      </w:r>
    </w:p>
    <w:p>
      <w:pPr>
        <w:pStyle w:val="ListBullet"/>
      </w:pPr>
      <w:r>
        <w:t>Release builds tested on multiple real Android OEMs, not only emulator.</w:t>
      </w:r>
    </w:p>
    <w:p>
      <w:pPr>
        <w:pStyle w:val="Heading1"/>
      </w:pPr>
      <w:r>
        <w:t>31. Implementation Notes for the First Repository</w:t>
      </w:r>
    </w:p>
    <w:p>
      <w:r>
        <w:t>Start with a monorepo-like structure even though V1 ships only Android. Keep the shared TypeScript domain layer platform-neutral so iOS can be added later without redesigning journey logic. Keep Android-specific behavior behind a small native module boundary.</w:t>
      </w:r>
    </w:p>
    <w:p>
      <w:pPr>
        <w:pStyle w:val="CodeBlock"/>
      </w:pPr>
      <w:r>
        <w:t>/shared-journey</w:t>
        <w:br/>
        <w:t xml:space="preserve">  /src</w:t>
        <w:br/>
        <w:t xml:space="preserve">  /android</w:t>
        <w:br/>
        <w:t xml:space="preserve">  /ios                  # reserved for later; can remain minimal in V1</w:t>
        <w:br/>
        <w:t xml:space="preserve">  /functions             # minimal trusted backend</w:t>
        <w:br/>
        <w:t xml:space="preserve">  /routing</w:t>
        <w:br/>
        <w:t xml:space="preserve">    /osrm</w:t>
        <w:br/>
        <w:t xml:space="preserve">  /docs</w:t>
        <w:br/>
        <w:t xml:space="preserve">    developer-handoff.md</w:t>
        <w:br/>
        <w:t xml:space="preserve">    firebase-rules.md</w:t>
        <w:br/>
        <w:t xml:space="preserve">    architecture.md</w:t>
        <w:br/>
        <w:t xml:space="preserve">  /tests</w:t>
        <w:br/>
      </w:r>
    </w:p>
    <w:p>
      <w:r>
        <w:t>Use environment-specific Firebase projects for dev, staging, and production. Never ship development Firebase configuration or unrestricted rules in the production APK.</w:t>
      </w:r>
    </w:p>
    <w:p>
      <w:pPr>
        <w:pStyle w:val="Heading1"/>
      </w:pPr>
      <w:r>
        <w:t>32. Suggested Initial Configuration Constants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240"/>
            <w:shd w:fill="1F4E78"/>
            <w:tcMar>
              <w:top w:w="80" w:type="dxa"/>
              <w:start w:w="90" w:type="dxa"/>
              <w:bottom w:w="80" w:type="dxa"/>
              <w:end w:w="90" w:type="dxa"/>
            </w:tcMar>
            <w:vAlign w:val="center"/>
          </w:tcPr>
          <w:p>
            <w:pPr>
              <w:jc w:val="left"/>
            </w:pPr>
            <w:r>
              <w:rPr>
                <w:b/>
                <w:color w:val="FFFFFF"/>
                <w:sz w:val="18"/>
              </w:rPr>
              <w:t>Constant</w:t>
            </w:r>
          </w:p>
        </w:tc>
        <w:tc>
          <w:tcPr>
            <w:tcW w:type="dxa" w:w="2376"/>
            <w:shd w:fill="1F4E78"/>
            <w:tcMar>
              <w:top w:w="80" w:type="dxa"/>
              <w:start w:w="90" w:type="dxa"/>
              <w:bottom w:w="80" w:type="dxa"/>
              <w:end w:w="90" w:type="dxa"/>
            </w:tcMar>
            <w:vAlign w:val="center"/>
          </w:tcPr>
          <w:p>
            <w:pPr>
              <w:jc w:val="left"/>
            </w:pPr>
            <w:r>
              <w:rPr>
                <w:b/>
                <w:color w:val="FFFFFF"/>
                <w:sz w:val="18"/>
              </w:rPr>
              <w:t>Initial value</w:t>
            </w:r>
          </w:p>
        </w:tc>
        <w:tc>
          <w:tcPr>
            <w:tcW w:type="dxa" w:w="4176"/>
            <w:shd w:fill="1F4E78"/>
            <w:tcMar>
              <w:top w:w="80" w:type="dxa"/>
              <w:start w:w="90" w:type="dxa"/>
              <w:bottom w:w="80" w:type="dxa"/>
              <w:end w:w="90" w:type="dxa"/>
            </w:tcMar>
            <w:vAlign w:val="center"/>
          </w:tcPr>
          <w:p>
            <w:pPr>
              <w:jc w:val="left"/>
            </w:pPr>
            <w:r>
              <w:rPr>
                <w:b/>
                <w:color w:val="FFFFFF"/>
                <w:sz w:val="18"/>
              </w:rPr>
              <w:t>Notes</w:t>
            </w:r>
          </w:p>
        </w:tc>
      </w:tr>
      <w:tr>
        <w:trPr>
          <w:cantSplit/>
        </w:trPr>
        <w:tc>
          <w:tcPr>
            <w:tcW w:type="dxa" w:w="3240"/>
            <w:tcMar>
              <w:top w:w="80" w:type="dxa"/>
              <w:start w:w="90" w:type="dxa"/>
              <w:bottom w:w="80" w:type="dxa"/>
              <w:end w:w="90" w:type="dxa"/>
            </w:tcMar>
            <w:vAlign w:val="top"/>
          </w:tcPr>
          <w:p>
            <w:r>
              <w:rPr>
                <w:sz w:val="17"/>
              </w:rPr>
              <w:t>MAX_MEMBERS</w:t>
            </w:r>
          </w:p>
        </w:tc>
        <w:tc>
          <w:tcPr>
            <w:tcW w:type="dxa" w:w="2376"/>
            <w:tcMar>
              <w:top w:w="80" w:type="dxa"/>
              <w:start w:w="90" w:type="dxa"/>
              <w:bottom w:w="80" w:type="dxa"/>
              <w:end w:w="90" w:type="dxa"/>
            </w:tcMar>
            <w:vAlign w:val="top"/>
          </w:tcPr>
          <w:p>
            <w:r>
              <w:rPr>
                <w:sz w:val="17"/>
              </w:rPr>
              <w:t>10</w:t>
            </w:r>
          </w:p>
        </w:tc>
        <w:tc>
          <w:tcPr>
            <w:tcW w:type="dxa" w:w="4176"/>
            <w:tcMar>
              <w:top w:w="80" w:type="dxa"/>
              <w:start w:w="90" w:type="dxa"/>
              <w:bottom w:w="80" w:type="dxa"/>
              <w:end w:w="90" w:type="dxa"/>
            </w:tcMar>
            <w:vAlign w:val="top"/>
          </w:tcPr>
          <w:p>
            <w:r>
              <w:rPr>
                <w:sz w:val="17"/>
              </w:rPr>
              <w:t>Includes creator.</w:t>
            </w:r>
          </w:p>
        </w:tc>
      </w:tr>
      <w:tr>
        <w:trPr>
          <w:cantSplit/>
        </w:trPr>
        <w:tc>
          <w:tcPr>
            <w:tcW w:type="dxa" w:w="3240"/>
            <w:tcMar>
              <w:top w:w="80" w:type="dxa"/>
              <w:start w:w="90" w:type="dxa"/>
              <w:bottom w:w="80" w:type="dxa"/>
              <w:end w:w="90" w:type="dxa"/>
            </w:tcMar>
            <w:vAlign w:val="top"/>
            <w:shd w:fill="F4F7FA"/>
          </w:tcPr>
          <w:p>
            <w:r>
              <w:rPr>
                <w:sz w:val="17"/>
              </w:rPr>
              <w:t>LIVE_FAST_INTERVAL_MS</w:t>
            </w:r>
          </w:p>
        </w:tc>
        <w:tc>
          <w:tcPr>
            <w:tcW w:type="dxa" w:w="2376"/>
            <w:tcMar>
              <w:top w:w="80" w:type="dxa"/>
              <w:start w:w="90" w:type="dxa"/>
              <w:bottom w:w="80" w:type="dxa"/>
              <w:end w:w="90" w:type="dxa"/>
            </w:tcMar>
            <w:vAlign w:val="top"/>
            <w:shd w:fill="F4F7FA"/>
          </w:tcPr>
          <w:p>
            <w:r>
              <w:rPr>
                <w:sz w:val="17"/>
              </w:rPr>
              <w:t>2500-3000</w:t>
            </w:r>
          </w:p>
        </w:tc>
        <w:tc>
          <w:tcPr>
            <w:tcW w:type="dxa" w:w="4176"/>
            <w:tcMar>
              <w:top w:w="80" w:type="dxa"/>
              <w:start w:w="90" w:type="dxa"/>
              <w:bottom w:w="80" w:type="dxa"/>
              <w:end w:w="90" w:type="dxa"/>
            </w:tcMar>
            <w:vAlign w:val="top"/>
            <w:shd w:fill="F4F7FA"/>
          </w:tcPr>
          <w:p>
            <w:r>
              <w:rPr>
                <w:sz w:val="17"/>
              </w:rPr>
              <w:t>Starting point only.</w:t>
            </w:r>
          </w:p>
        </w:tc>
      </w:tr>
      <w:tr>
        <w:trPr>
          <w:cantSplit/>
        </w:trPr>
        <w:tc>
          <w:tcPr>
            <w:tcW w:type="dxa" w:w="3240"/>
            <w:tcMar>
              <w:top w:w="80" w:type="dxa"/>
              <w:start w:w="90" w:type="dxa"/>
              <w:bottom w:w="80" w:type="dxa"/>
              <w:end w:w="90" w:type="dxa"/>
            </w:tcMar>
            <w:vAlign w:val="top"/>
          </w:tcPr>
          <w:p>
            <w:r>
              <w:rPr>
                <w:sz w:val="17"/>
              </w:rPr>
              <w:t>LIVE_NORMAL_INTERVAL_MS</w:t>
            </w:r>
          </w:p>
        </w:tc>
        <w:tc>
          <w:tcPr>
            <w:tcW w:type="dxa" w:w="2376"/>
            <w:tcMar>
              <w:top w:w="80" w:type="dxa"/>
              <w:start w:w="90" w:type="dxa"/>
              <w:bottom w:w="80" w:type="dxa"/>
              <w:end w:w="90" w:type="dxa"/>
            </w:tcMar>
            <w:vAlign w:val="top"/>
          </w:tcPr>
          <w:p>
            <w:r>
              <w:rPr>
                <w:sz w:val="17"/>
              </w:rPr>
              <w:t>5000</w:t>
            </w:r>
          </w:p>
        </w:tc>
        <w:tc>
          <w:tcPr>
            <w:tcW w:type="dxa" w:w="4176"/>
            <w:tcMar>
              <w:top w:w="80" w:type="dxa"/>
              <w:start w:w="90" w:type="dxa"/>
              <w:bottom w:w="80" w:type="dxa"/>
              <w:end w:w="90" w:type="dxa"/>
            </w:tcMar>
            <w:vAlign w:val="top"/>
          </w:tcPr>
          <w:p>
            <w:r>
              <w:rPr>
                <w:sz w:val="17"/>
              </w:rPr>
              <w:t>Starting default.</w:t>
            </w:r>
          </w:p>
        </w:tc>
      </w:tr>
      <w:tr>
        <w:trPr>
          <w:cantSplit/>
        </w:trPr>
        <w:tc>
          <w:tcPr>
            <w:tcW w:type="dxa" w:w="3240"/>
            <w:tcMar>
              <w:top w:w="80" w:type="dxa"/>
              <w:start w:w="90" w:type="dxa"/>
              <w:bottom w:w="80" w:type="dxa"/>
              <w:end w:w="90" w:type="dxa"/>
            </w:tcMar>
            <w:vAlign w:val="top"/>
            <w:shd w:fill="F4F7FA"/>
          </w:tcPr>
          <w:p>
            <w:r>
              <w:rPr>
                <w:sz w:val="17"/>
              </w:rPr>
              <w:t>LIVE_SLOW_INTERVAL_MS</w:t>
            </w:r>
          </w:p>
        </w:tc>
        <w:tc>
          <w:tcPr>
            <w:tcW w:type="dxa" w:w="2376"/>
            <w:tcMar>
              <w:top w:w="80" w:type="dxa"/>
              <w:start w:w="90" w:type="dxa"/>
              <w:bottom w:w="80" w:type="dxa"/>
              <w:end w:w="90" w:type="dxa"/>
            </w:tcMar>
            <w:vAlign w:val="top"/>
            <w:shd w:fill="F4F7FA"/>
          </w:tcPr>
          <w:p>
            <w:r>
              <w:rPr>
                <w:sz w:val="17"/>
              </w:rPr>
              <w:t>8000-10000</w:t>
            </w:r>
          </w:p>
        </w:tc>
        <w:tc>
          <w:tcPr>
            <w:tcW w:type="dxa" w:w="4176"/>
            <w:tcMar>
              <w:top w:w="80" w:type="dxa"/>
              <w:start w:w="90" w:type="dxa"/>
              <w:bottom w:w="80" w:type="dxa"/>
              <w:end w:w="90" w:type="dxa"/>
            </w:tcMar>
            <w:vAlign w:val="top"/>
            <w:shd w:fill="F4F7FA"/>
          </w:tcPr>
          <w:p>
            <w:r>
              <w:rPr>
                <w:sz w:val="17"/>
              </w:rPr>
              <w:t>Starting point.</w:t>
            </w:r>
          </w:p>
        </w:tc>
      </w:tr>
      <w:tr>
        <w:trPr>
          <w:cantSplit/>
        </w:trPr>
        <w:tc>
          <w:tcPr>
            <w:tcW w:type="dxa" w:w="3240"/>
            <w:tcMar>
              <w:top w:w="80" w:type="dxa"/>
              <w:start w:w="90" w:type="dxa"/>
              <w:bottom w:w="80" w:type="dxa"/>
              <w:end w:w="90" w:type="dxa"/>
            </w:tcMar>
            <w:vAlign w:val="top"/>
          </w:tcPr>
          <w:p>
            <w:r>
              <w:rPr>
                <w:sz w:val="17"/>
              </w:rPr>
              <w:t>LIVE_STATIONARY_INTERVAL_MS</w:t>
            </w:r>
          </w:p>
        </w:tc>
        <w:tc>
          <w:tcPr>
            <w:tcW w:type="dxa" w:w="2376"/>
            <w:tcMar>
              <w:top w:w="80" w:type="dxa"/>
              <w:start w:w="90" w:type="dxa"/>
              <w:bottom w:w="80" w:type="dxa"/>
              <w:end w:w="90" w:type="dxa"/>
            </w:tcMar>
            <w:vAlign w:val="top"/>
          </w:tcPr>
          <w:p>
            <w:r>
              <w:rPr>
                <w:sz w:val="17"/>
              </w:rPr>
              <w:t>20000-30000</w:t>
            </w:r>
          </w:p>
        </w:tc>
        <w:tc>
          <w:tcPr>
            <w:tcW w:type="dxa" w:w="4176"/>
            <w:tcMar>
              <w:top w:w="80" w:type="dxa"/>
              <w:start w:w="90" w:type="dxa"/>
              <w:bottom w:w="80" w:type="dxa"/>
              <w:end w:w="90" w:type="dxa"/>
            </w:tcMar>
            <w:vAlign w:val="top"/>
          </w:tcPr>
          <w:p>
            <w:r>
              <w:rPr>
                <w:sz w:val="17"/>
              </w:rPr>
              <w:t>Starting point.</w:t>
            </w:r>
          </w:p>
        </w:tc>
      </w:tr>
      <w:tr>
        <w:trPr>
          <w:cantSplit/>
        </w:trPr>
        <w:tc>
          <w:tcPr>
            <w:tcW w:type="dxa" w:w="3240"/>
            <w:tcMar>
              <w:top w:w="80" w:type="dxa"/>
              <w:start w:w="90" w:type="dxa"/>
              <w:bottom w:w="80" w:type="dxa"/>
              <w:end w:w="90" w:type="dxa"/>
            </w:tcMar>
            <w:vAlign w:val="top"/>
            <w:shd w:fill="F4F7FA"/>
          </w:tcPr>
          <w:p>
            <w:r>
              <w:rPr>
                <w:sz w:val="17"/>
              </w:rPr>
              <w:t>MIN_PUBLISH_DISTANCE_M</w:t>
            </w:r>
          </w:p>
        </w:tc>
        <w:tc>
          <w:tcPr>
            <w:tcW w:type="dxa" w:w="2376"/>
            <w:tcMar>
              <w:top w:w="80" w:type="dxa"/>
              <w:start w:w="90" w:type="dxa"/>
              <w:bottom w:w="80" w:type="dxa"/>
              <w:end w:w="90" w:type="dxa"/>
            </w:tcMar>
            <w:vAlign w:val="top"/>
            <w:shd w:fill="F4F7FA"/>
          </w:tcPr>
          <w:p>
            <w:r>
              <w:rPr>
                <w:sz w:val="17"/>
              </w:rPr>
              <w:t>20-40</w:t>
            </w:r>
          </w:p>
        </w:tc>
        <w:tc>
          <w:tcPr>
            <w:tcW w:type="dxa" w:w="4176"/>
            <w:tcMar>
              <w:top w:w="80" w:type="dxa"/>
              <w:start w:w="90" w:type="dxa"/>
              <w:bottom w:w="80" w:type="dxa"/>
              <w:end w:w="90" w:type="dxa"/>
            </w:tcMar>
            <w:vAlign w:val="top"/>
            <w:shd w:fill="F4F7FA"/>
          </w:tcPr>
          <w:p>
            <w:r>
              <w:rPr>
                <w:sz w:val="17"/>
              </w:rPr>
              <w:t>Tune against route/urban accuracy.</w:t>
            </w:r>
          </w:p>
        </w:tc>
      </w:tr>
      <w:tr>
        <w:trPr>
          <w:cantSplit/>
        </w:trPr>
        <w:tc>
          <w:tcPr>
            <w:tcW w:type="dxa" w:w="3240"/>
            <w:tcMar>
              <w:top w:w="80" w:type="dxa"/>
              <w:start w:w="90" w:type="dxa"/>
              <w:bottom w:w="80" w:type="dxa"/>
              <w:end w:w="90" w:type="dxa"/>
            </w:tcMar>
            <w:vAlign w:val="top"/>
          </w:tcPr>
          <w:p>
            <w:r>
              <w:rPr>
                <w:sz w:val="17"/>
              </w:rPr>
              <w:t>STALE_WARNING_MS</w:t>
            </w:r>
          </w:p>
        </w:tc>
        <w:tc>
          <w:tcPr>
            <w:tcW w:type="dxa" w:w="2376"/>
            <w:tcMar>
              <w:top w:w="80" w:type="dxa"/>
              <w:start w:w="90" w:type="dxa"/>
              <w:bottom w:w="80" w:type="dxa"/>
              <w:end w:w="90" w:type="dxa"/>
            </w:tcMar>
            <w:vAlign w:val="top"/>
          </w:tcPr>
          <w:p>
            <w:r>
              <w:rPr>
                <w:sz w:val="17"/>
              </w:rPr>
              <w:t>60000</w:t>
            </w:r>
          </w:p>
        </w:tc>
        <w:tc>
          <w:tcPr>
            <w:tcW w:type="dxa" w:w="4176"/>
            <w:tcMar>
              <w:top w:w="80" w:type="dxa"/>
              <w:start w:w="90" w:type="dxa"/>
              <w:bottom w:w="80" w:type="dxa"/>
              <w:end w:w="90" w:type="dxa"/>
            </w:tcMar>
            <w:vAlign w:val="top"/>
          </w:tcPr>
          <w:p>
            <w:r>
              <w:rPr>
                <w:sz w:val="17"/>
              </w:rPr>
              <w:t>UI warning threshold; tune later.</w:t>
            </w:r>
          </w:p>
        </w:tc>
      </w:tr>
      <w:tr>
        <w:trPr>
          <w:cantSplit/>
        </w:trPr>
        <w:tc>
          <w:tcPr>
            <w:tcW w:type="dxa" w:w="3240"/>
            <w:tcMar>
              <w:top w:w="80" w:type="dxa"/>
              <w:start w:w="90" w:type="dxa"/>
              <w:bottom w:w="80" w:type="dxa"/>
              <w:end w:w="90" w:type="dxa"/>
            </w:tcMar>
            <w:vAlign w:val="top"/>
            <w:shd w:fill="F4F7FA"/>
          </w:tcPr>
          <w:p>
            <w:r>
              <w:rPr>
                <w:sz w:val="17"/>
              </w:rPr>
              <w:t>ARRIVAL_RADIUS_M</w:t>
            </w:r>
          </w:p>
        </w:tc>
        <w:tc>
          <w:tcPr>
            <w:tcW w:type="dxa" w:w="2376"/>
            <w:tcMar>
              <w:top w:w="80" w:type="dxa"/>
              <w:start w:w="90" w:type="dxa"/>
              <w:bottom w:w="80" w:type="dxa"/>
              <w:end w:w="90" w:type="dxa"/>
            </w:tcMar>
            <w:vAlign w:val="top"/>
            <w:shd w:fill="F4F7FA"/>
          </w:tcPr>
          <w:p>
            <w:r>
              <w:rPr>
                <w:sz w:val="17"/>
              </w:rPr>
              <w:t>50-150</w:t>
            </w:r>
          </w:p>
        </w:tc>
        <w:tc>
          <w:tcPr>
            <w:tcW w:type="dxa" w:w="4176"/>
            <w:tcMar>
              <w:top w:w="80" w:type="dxa"/>
              <w:start w:w="90" w:type="dxa"/>
              <w:bottom w:w="80" w:type="dxa"/>
              <w:end w:w="90" w:type="dxa"/>
            </w:tcMar>
            <w:vAlign w:val="top"/>
            <w:shd w:fill="F4F7FA"/>
          </w:tcPr>
          <w:p>
            <w:r>
              <w:rPr>
                <w:sz w:val="17"/>
              </w:rPr>
              <w:t>Use route/place geometry; tune by travel mode.</w:t>
            </w:r>
          </w:p>
        </w:tc>
      </w:tr>
      <w:tr>
        <w:trPr>
          <w:cantSplit/>
        </w:trPr>
        <w:tc>
          <w:tcPr>
            <w:tcW w:type="dxa" w:w="3240"/>
            <w:tcMar>
              <w:top w:w="80" w:type="dxa"/>
              <w:start w:w="90" w:type="dxa"/>
              <w:bottom w:w="80" w:type="dxa"/>
              <w:end w:w="90" w:type="dxa"/>
            </w:tcMar>
            <w:vAlign w:val="top"/>
          </w:tcPr>
          <w:p>
            <w:r>
              <w:rPr>
                <w:sz w:val="17"/>
              </w:rPr>
              <w:t>ROUTE_REROUTE_THRESHOLD_M</w:t>
            </w:r>
          </w:p>
        </w:tc>
        <w:tc>
          <w:tcPr>
            <w:tcW w:type="dxa" w:w="2376"/>
            <w:tcMar>
              <w:top w:w="80" w:type="dxa"/>
              <w:start w:w="90" w:type="dxa"/>
              <w:bottom w:w="80" w:type="dxa"/>
              <w:end w:w="90" w:type="dxa"/>
            </w:tcMar>
            <w:vAlign w:val="top"/>
          </w:tcPr>
          <w:p>
            <w:r>
              <w:rPr>
                <w:sz w:val="17"/>
              </w:rPr>
              <w:t>50-100</w:t>
            </w:r>
          </w:p>
        </w:tc>
        <w:tc>
          <w:tcPr>
            <w:tcW w:type="dxa" w:w="4176"/>
            <w:tcMar>
              <w:top w:w="80" w:type="dxa"/>
              <w:start w:w="90" w:type="dxa"/>
              <w:bottom w:w="80" w:type="dxa"/>
              <w:end w:w="90" w:type="dxa"/>
            </w:tcMar>
            <w:vAlign w:val="top"/>
          </w:tcPr>
          <w:p>
            <w:r>
              <w:rPr>
                <w:sz w:val="17"/>
              </w:rPr>
              <w:t>Initial off-route threshold; route context dependent.</w:t>
            </w:r>
          </w:p>
        </w:tc>
      </w:tr>
      <w:tr>
        <w:trPr>
          <w:cantSplit/>
        </w:trPr>
        <w:tc>
          <w:tcPr>
            <w:tcW w:type="dxa" w:w="3240"/>
            <w:tcMar>
              <w:top w:w="80" w:type="dxa"/>
              <w:start w:w="90" w:type="dxa"/>
              <w:bottom w:w="80" w:type="dxa"/>
              <w:end w:w="90" w:type="dxa"/>
            </w:tcMar>
            <w:vAlign w:val="top"/>
            <w:shd w:fill="F4F7FA"/>
          </w:tcPr>
          <w:p>
            <w:r>
              <w:rPr>
                <w:sz w:val="17"/>
              </w:rPr>
              <w:t>JOIN_CODE_TTL</w:t>
            </w:r>
          </w:p>
        </w:tc>
        <w:tc>
          <w:tcPr>
            <w:tcW w:type="dxa" w:w="2376"/>
            <w:tcMar>
              <w:top w:w="80" w:type="dxa"/>
              <w:start w:w="90" w:type="dxa"/>
              <w:bottom w:w="80" w:type="dxa"/>
              <w:end w:w="90" w:type="dxa"/>
            </w:tcMar>
            <w:vAlign w:val="top"/>
            <w:shd w:fill="F4F7FA"/>
          </w:tcPr>
          <w:p>
            <w:r>
              <w:rPr>
                <w:sz w:val="17"/>
              </w:rPr>
              <w:t>Creator-selected expiry or shorter join token TTL</w:t>
            </w:r>
          </w:p>
        </w:tc>
        <w:tc>
          <w:tcPr>
            <w:tcW w:type="dxa" w:w="4176"/>
            <w:tcMar>
              <w:top w:w="80" w:type="dxa"/>
              <w:start w:w="90" w:type="dxa"/>
              <w:bottom w:w="80" w:type="dxa"/>
              <w:end w:w="90" w:type="dxa"/>
            </w:tcMar>
            <w:vAlign w:val="top"/>
            <w:shd w:fill="F4F7FA"/>
          </w:tcPr>
          <w:p>
            <w:r>
              <w:rPr>
                <w:sz w:val="17"/>
              </w:rPr>
              <w:t>Longer-lived links can be allowed while journey is in lobby; validate abuse.</w:t>
            </w:r>
          </w:p>
        </w:tc>
      </w:tr>
    </w:tbl>
    <w:p>
      <w:pPr>
        <w:spacing w:after="0"/>
      </w:pPr>
    </w:p>
    <w:p>
      <w:r>
        <w:t>These are engineering starting points. They should be parameterized remotely/configurably and tuned with real field testing rather than hard-coded product promises.</w:t>
      </w:r>
    </w:p>
    <w:p>
      <w:pPr>
        <w:pStyle w:val="Heading1"/>
      </w:pPr>
      <w:r>
        <w:t>33. Final Architecture Summary</w:t>
      </w:r>
    </w:p>
    <w:p>
      <w:pPr>
        <w:pStyle w:val="CodeBlock"/>
      </w:pPr>
      <w:r>
        <w:t xml:space="preserve">                          +-----------------------+</w:t>
        <w:br/>
        <w:t xml:space="preserve">                          |      Firebase         |</w:t>
        <w:br/>
        <w:t xml:space="preserve">                          |-----------------------|</w:t>
        <w:br/>
        <w:t xml:space="preserve">                          | Anonymous Auth        |</w:t>
        <w:br/>
        <w:t xml:space="preserve">                          | Realtime Database     |</w:t>
        <w:br/>
        <w:t xml:space="preserve">                          | FCM                   |</w:t>
        <w:br/>
        <w:t xml:space="preserve">                          | App Check             |</w:t>
        <w:br/>
        <w:t xml:space="preserve">                          | Minimal Functions    |</w:t>
        <w:br/>
        <w:t xml:space="preserve">                          +-----------+-----------+</w:t>
        <w:br/>
        <w:t xml:space="preserve">                                      ^</w:t>
        <w:br/>
        <w:t xml:space="preserve">                                      |</w:t>
        <w:br/>
        <w:t xml:space="preserve">                 live state / journey / events</w:t>
        <w:br/>
        <w:t xml:space="preserve">                                      |</w:t>
        <w:br/>
        <w:t xml:space="preserve">      +-------------------------------+-------------------------------+</w:t>
        <w:br/>
        <w:t xml:space="preserve">      |                               |                               |</w:t>
        <w:br/>
        <w:t>+-----+------+                 +------+-----+                   +-----+------+</w:t>
        <w:br/>
        <w:t>| Traveler A |                 | Traveler B |                   | Traveler C |</w:t>
        <w:br/>
        <w:t>| React Ntv  |                 | React Ntv   |                   | React Ntv   |</w:t>
        <w:br/>
        <w:t>| MapLibre   |                 | MapLibre    |                   | MapLibre    |</w:t>
        <w:br/>
        <w:t>| Kotlin FGS |                 | Kotlin FGS  |                   | Kotlin FGS  |</w:t>
        <w:br/>
        <w:t>+-----+------+                 +------+-----+                   +-----+------+</w:t>
        <w:br/>
        <w:t xml:space="preserve">      |                               |                               |</w:t>
        <w:br/>
        <w:t xml:space="preserve">      +----------------------+--------+-------------------------------+</w:t>
        <w:br/>
        <w:t xml:space="preserve">                             |</w:t>
        <w:br/>
        <w:t xml:space="preserve">                             v</w:t>
        <w:br/>
        <w:t xml:space="preserve">                    +------------------+</w:t>
        <w:br/>
        <w:t xml:space="preserve">                    | Routing service  |</w:t>
        <w:br/>
        <w:t xml:space="preserve">                    | OSRM / provider  |</w:t>
        <w:br/>
        <w:t xml:space="preserve">                    +------------------+</w:t>
      </w:r>
    </w:p>
    <w:p>
      <w:r>
        <w:t>This design balances the product requirement for live, mutually visible travel tracking with the engineering need for battery efficiency, offline resilience, permission compliance, and a small operational footprint. The key implementation discipline is to keep the live state small, keep authorization server-enforced, start Android background tracking correctly, and treat offline navigation as a deliberate cached-route capability rather than an accidental side effect.</w:t>
      </w:r>
    </w:p>
    <w:p>
      <w:r>
        <w:br w:type="page"/>
      </w:r>
    </w:p>
    <w:p>
      <w:pPr>
        <w:pStyle w:val="Heading1"/>
      </w:pPr>
      <w:r>
        <w:t>34. Technical References</w:t>
      </w:r>
    </w:p>
    <w:p>
      <w:r>
        <w:rPr>
          <w:b/>
        </w:rPr>
        <w:t xml:space="preserve">[1] Android Developers - Request location permissions - </w:t>
      </w:r>
      <w:hyperlink r:id="rId11">
        <w:r>
          <w:rPr>
            <w:color w:val="2457A6"/>
            <w:u w:val="single"/>
          </w:rPr>
          <w:t>https://developer.android.com/develop/sensors-and-location/location/permissions</w:t>
        </w:r>
      </w:hyperlink>
    </w:p>
    <w:p>
      <w:r>
        <w:rPr>
          <w:b/>
        </w:rPr>
        <w:t xml:space="preserve">[2] Android Developers - Launch a foreground service - </w:t>
      </w:r>
      <w:hyperlink r:id="rId12">
        <w:r>
          <w:rPr>
            <w:color w:val="2457A6"/>
            <w:u w:val="single"/>
          </w:rPr>
          <w:t>https://developer.android.com/develop/background-work/services/fgs/launch</w:t>
        </w:r>
      </w:hyperlink>
    </w:p>
    <w:p>
      <w:r>
        <w:rPr>
          <w:b/>
        </w:rPr>
        <w:t xml:space="preserve">[3] Android Developers - Declare foreground services and request permissions - </w:t>
      </w:r>
      <w:hyperlink r:id="rId13">
        <w:r>
          <w:rPr>
            <w:color w:val="2457A6"/>
            <w:u w:val="single"/>
          </w:rPr>
          <w:t>https://developer.android.com/develop/background-work/services/fgs/declare</w:t>
        </w:r>
      </w:hyperlink>
    </w:p>
    <w:p>
      <w:r>
        <w:rPr>
          <w:b/>
        </w:rPr>
        <w:t xml:space="preserve">[4] Firebase - Realtime Database - </w:t>
      </w:r>
      <w:hyperlink r:id="rId14">
        <w:r>
          <w:rPr>
            <w:color w:val="2457A6"/>
            <w:u w:val="single"/>
          </w:rPr>
          <w:t>https://firebase.google.com/docs/database</w:t>
        </w:r>
      </w:hyperlink>
    </w:p>
    <w:p>
      <w:r>
        <w:rPr>
          <w:b/>
        </w:rPr>
        <w:t xml:space="preserve">[5] Firebase - Authenticate anonymously on Android - </w:t>
      </w:r>
      <w:hyperlink r:id="rId15">
        <w:r>
          <w:rPr>
            <w:color w:val="2457A6"/>
            <w:u w:val="single"/>
          </w:rPr>
          <w:t>https://firebase.google.com/docs/auth/android/anonymous-auth</w:t>
        </w:r>
      </w:hyperlink>
    </w:p>
    <w:p>
      <w:r>
        <w:rPr>
          <w:b/>
        </w:rPr>
        <w:t xml:space="preserve">[6] Firebase - App Check with Play Integrity on Android - </w:t>
      </w:r>
      <w:hyperlink r:id="rId16">
        <w:r>
          <w:rPr>
            <w:color w:val="2457A6"/>
            <w:u w:val="single"/>
          </w:rPr>
          <w:t>https://firebase.google.com/docs/app-check/android/play-integrity-provider</w:t>
        </w:r>
      </w:hyperlink>
    </w:p>
    <w:p>
      <w:r>
        <w:rPr>
          <w:b/>
        </w:rPr>
        <w:t xml:space="preserve">[7] Firebase - Cloud Messaging for Android - </w:t>
      </w:r>
      <w:hyperlink r:id="rId17">
        <w:r>
          <w:rPr>
            <w:color w:val="2457A6"/>
            <w:u w:val="single"/>
          </w:rPr>
          <w:t>https://firebase.google.com/docs/cloud-messaging/android/get-started</w:t>
        </w:r>
      </w:hyperlink>
    </w:p>
    <w:p>
      <w:r>
        <w:rPr>
          <w:b/>
        </w:rPr>
        <w:t xml:space="preserve">[8] Google Developers - Navigation SDK for Android FAQ - </w:t>
      </w:r>
      <w:hyperlink r:id="rId18">
        <w:r>
          <w:rPr>
            <w:color w:val="2457A6"/>
            <w:u w:val="single"/>
          </w:rPr>
          <w:t>https://developers.google.com/maps/documentation/navigation/android-sdk/faq</w:t>
        </w:r>
      </w:hyperlink>
    </w:p>
    <w:p>
      <w:r>
        <w:rPr>
          <w:b/>
        </w:rPr>
        <w:t xml:space="preserve">[9] MapLibre React Native - OfflineManager - </w:t>
      </w:r>
      <w:hyperlink r:id="rId19">
        <w:r>
          <w:rPr>
            <w:color w:val="2457A6"/>
            <w:u w:val="single"/>
          </w:rPr>
          <w:t>https://maplibre.org/maplibre-react-native/docs/modules/offline-manager/</w:t>
        </w:r>
      </w:hyperlink>
    </w:p>
    <w:p>
      <w:r>
        <w:rPr>
          <w:b/>
        </w:rPr>
        <w:t xml:space="preserve">[10] OSRM - HTTP API documentation - </w:t>
      </w:r>
      <w:hyperlink r:id="rId20">
        <w:r>
          <w:rPr>
            <w:color w:val="2457A6"/>
            <w:u w:val="single"/>
          </w:rPr>
          <w:t>https://project-osrm.org/docs/v26.4.0/http</w:t>
        </w:r>
      </w:hyperlink>
    </w:p>
    <w:p>
      <w:r>
        <w:rPr>
          <w:b/>
        </w:rPr>
        <w:t xml:space="preserve">[11] Google Developers - Nearby Connections - </w:t>
      </w:r>
      <w:hyperlink r:id="rId21">
        <w:r>
          <w:rPr>
            <w:color w:val="2457A6"/>
            <w:u w:val="single"/>
          </w:rPr>
          <w:t>https://developers.google.com/nearby/overview</w:t>
        </w:r>
      </w:hyperlink>
    </w:p>
    <w:p>
      <w:r>
        <w:rPr>
          <w:b/>
        </w:rPr>
        <w:t xml:space="preserve">[12] Firebase - Cloud Functions documentation - </w:t>
      </w:r>
      <w:hyperlink r:id="rId22">
        <w:r>
          <w:rPr>
            <w:color w:val="2457A6"/>
            <w:u w:val="single"/>
          </w:rPr>
          <w:t>https://firebase.google.com/docs/functions</w:t>
        </w:r>
      </w:hyperlink>
    </w:p>
    <w:p>
      <w:r>
        <w:rPr>
          <w:b/>
        </w:rPr>
        <w:t xml:space="preserve">[13] Firebase - Pricing plans - </w:t>
      </w:r>
      <w:hyperlink r:id="rId23">
        <w:r>
          <w:rPr>
            <w:color w:val="2457A6"/>
            <w:u w:val="single"/>
          </w:rPr>
          <w:t>https://firebase.google.com/docs/projects/billing/firebase-pricing-plans</w:t>
        </w:r>
      </w:hyperlink>
    </w:p>
    <w:p>
      <w:r>
        <w:rPr>
          <w:b/>
        </w:rPr>
        <w:t xml:space="preserve">[14] Life360 - Temporary Circles - </w:t>
      </w:r>
      <w:hyperlink r:id="rId24">
        <w:r>
          <w:rPr>
            <w:color w:val="2457A6"/>
            <w:u w:val="single"/>
          </w:rPr>
          <w:t>https://www.life360.com/features/temporary-circles</w:t>
        </w:r>
      </w:hyperlink>
    </w:p>
    <w:p>
      <w:r>
        <w:rPr>
          <w:b/>
        </w:rPr>
        <w:t xml:space="preserve">[15] Life360 - Temporary group location sharing (Aug 10, 2026) - </w:t>
      </w:r>
      <w:hyperlink r:id="rId25">
        <w:r>
          <w:rPr>
            <w:color w:val="2457A6"/>
            <w:u w:val="single"/>
          </w:rPr>
          <w:t>https://www.life360.com/en-au/blog/temporary-circles</w:t>
        </w:r>
      </w:hyperlink>
    </w:p>
    <w:p>
      <w:r>
        <w:rPr>
          <w:b/>
        </w:rPr>
        <w:t xml:space="preserve">[16] Glympse - Features - </w:t>
      </w:r>
      <w:hyperlink r:id="rId26">
        <w:r>
          <w:rPr>
            <w:color w:val="2457A6"/>
            <w:u w:val="single"/>
          </w:rPr>
          <w:t>https://app.glympse.com/features/</w:t>
        </w:r>
      </w:hyperlink>
    </w:p>
    <w:p>
      <w:r>
        <w:rPr>
          <w:b/>
        </w:rPr>
        <w:t xml:space="preserve">[17] HyperTrack - Live Location Sharing Android sample - </w:t>
      </w:r>
      <w:hyperlink r:id="rId27">
        <w:r>
          <w:rPr>
            <w:color w:val="2457A6"/>
            <w:u w:val="single"/>
          </w:rPr>
          <w:t>https://github.com/hypertrack/live-app-android</w:t>
        </w:r>
      </w:hyperlink>
    </w:p>
    <w:p>
      <w:r>
        <w:rPr>
          <w:b/>
        </w:rPr>
        <w:t xml:space="preserve">[18] Paralino - Open-source location sharing - </w:t>
      </w:r>
      <w:hyperlink r:id="rId28">
        <w:r>
          <w:rPr>
            <w:color w:val="2457A6"/>
            <w:u w:val="single"/>
          </w:rPr>
          <w:t>https://github.com/paralino/paralino</w:t>
        </w:r>
      </w:hyperlink>
    </w:p>
    <w:p>
      <w:pPr>
        <w:pStyle w:val="Heading1"/>
      </w:pPr>
      <w:r>
        <w:t>Appendix A - Product Language</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160"/>
            <w:shd w:fill="1F4E78"/>
            <w:tcMar>
              <w:top w:w="80" w:type="dxa"/>
              <w:start w:w="90" w:type="dxa"/>
              <w:bottom w:w="80" w:type="dxa"/>
              <w:end w:w="90" w:type="dxa"/>
            </w:tcMar>
            <w:vAlign w:val="center"/>
          </w:tcPr>
          <w:p>
            <w:pPr>
              <w:jc w:val="left"/>
            </w:pPr>
            <w:r>
              <w:rPr>
                <w:b/>
                <w:color w:val="FFFFFF"/>
                <w:sz w:val="18"/>
              </w:rPr>
              <w:t>Term</w:t>
            </w:r>
          </w:p>
        </w:tc>
        <w:tc>
          <w:tcPr>
            <w:tcW w:type="dxa" w:w="7632"/>
            <w:shd w:fill="1F4E78"/>
            <w:tcMar>
              <w:top w:w="80" w:type="dxa"/>
              <w:start w:w="90" w:type="dxa"/>
              <w:bottom w:w="80" w:type="dxa"/>
              <w:end w:w="90" w:type="dxa"/>
            </w:tcMar>
            <w:vAlign w:val="center"/>
          </w:tcPr>
          <w:p>
            <w:pPr>
              <w:jc w:val="left"/>
            </w:pPr>
            <w:r>
              <w:rPr>
                <w:b/>
                <w:color w:val="FFFFFF"/>
                <w:sz w:val="18"/>
              </w:rPr>
              <w:t>Definition</w:t>
            </w:r>
          </w:p>
        </w:tc>
      </w:tr>
      <w:tr>
        <w:trPr>
          <w:cantSplit/>
        </w:trPr>
        <w:tc>
          <w:tcPr>
            <w:tcW w:type="dxa" w:w="2160"/>
            <w:tcMar>
              <w:top w:w="80" w:type="dxa"/>
              <w:start w:w="90" w:type="dxa"/>
              <w:bottom w:w="80" w:type="dxa"/>
              <w:end w:w="90" w:type="dxa"/>
            </w:tcMar>
            <w:vAlign w:val="top"/>
          </w:tcPr>
          <w:p>
            <w:r>
              <w:rPr>
                <w:sz w:val="17"/>
              </w:rPr>
              <w:t>Journey</w:t>
            </w:r>
          </w:p>
        </w:tc>
        <w:tc>
          <w:tcPr>
            <w:tcW w:type="dxa" w:w="7632"/>
            <w:tcMar>
              <w:top w:w="80" w:type="dxa"/>
              <w:start w:w="90" w:type="dxa"/>
              <w:bottom w:w="80" w:type="dxa"/>
              <w:end w:w="90" w:type="dxa"/>
            </w:tcMar>
            <w:vAlign w:val="top"/>
          </w:tcPr>
          <w:p>
            <w:r>
              <w:rPr>
                <w:sz w:val="17"/>
              </w:rPr>
              <w:t>A shared trip with one common destination and up to 10 members.</w:t>
            </w:r>
          </w:p>
        </w:tc>
      </w:tr>
      <w:tr>
        <w:trPr>
          <w:cantSplit/>
        </w:trPr>
        <w:tc>
          <w:tcPr>
            <w:tcW w:type="dxa" w:w="2160"/>
            <w:tcMar>
              <w:top w:w="80" w:type="dxa"/>
              <w:start w:w="90" w:type="dxa"/>
              <w:bottom w:w="80" w:type="dxa"/>
              <w:end w:w="90" w:type="dxa"/>
            </w:tcMar>
            <w:vAlign w:val="top"/>
            <w:shd w:fill="F4F7FA"/>
          </w:tcPr>
          <w:p>
            <w:r>
              <w:rPr>
                <w:sz w:val="17"/>
              </w:rPr>
              <w:t>Creator</w:t>
            </w:r>
          </w:p>
        </w:tc>
        <w:tc>
          <w:tcPr>
            <w:tcW w:type="dxa" w:w="7632"/>
            <w:tcMar>
              <w:top w:w="80" w:type="dxa"/>
              <w:start w:w="90" w:type="dxa"/>
              <w:bottom w:w="80" w:type="dxa"/>
              <w:end w:w="90" w:type="dxa"/>
            </w:tcMar>
            <w:vAlign w:val="top"/>
            <w:shd w:fill="F4F7FA"/>
          </w:tcPr>
          <w:p>
            <w:r>
              <w:rPr>
                <w:sz w:val="17"/>
              </w:rPr>
              <w:t>The user who created the journey and controls the destination, member administration, and expiry.</w:t>
            </w:r>
          </w:p>
        </w:tc>
      </w:tr>
      <w:tr>
        <w:trPr>
          <w:cantSplit/>
        </w:trPr>
        <w:tc>
          <w:tcPr>
            <w:tcW w:type="dxa" w:w="2160"/>
            <w:tcMar>
              <w:top w:w="80" w:type="dxa"/>
              <w:start w:w="90" w:type="dxa"/>
              <w:bottom w:w="80" w:type="dxa"/>
              <w:end w:w="90" w:type="dxa"/>
            </w:tcMar>
            <w:vAlign w:val="top"/>
          </w:tcPr>
          <w:p>
            <w:r>
              <w:rPr>
                <w:sz w:val="17"/>
              </w:rPr>
              <w:t>Participant / Traveler</w:t>
            </w:r>
          </w:p>
        </w:tc>
        <w:tc>
          <w:tcPr>
            <w:tcW w:type="dxa" w:w="7632"/>
            <w:tcMar>
              <w:top w:w="80" w:type="dxa"/>
              <w:start w:w="90" w:type="dxa"/>
              <w:bottom w:w="80" w:type="dxa"/>
              <w:end w:w="90" w:type="dxa"/>
            </w:tcMar>
            <w:vAlign w:val="top"/>
          </w:tcPr>
          <w:p>
            <w:r>
              <w:rPr>
                <w:sz w:val="17"/>
              </w:rPr>
              <w:t>Any member of the journey, including the creator.</w:t>
            </w:r>
          </w:p>
        </w:tc>
      </w:tr>
      <w:tr>
        <w:trPr>
          <w:cantSplit/>
        </w:trPr>
        <w:tc>
          <w:tcPr>
            <w:tcW w:type="dxa" w:w="2160"/>
            <w:tcMar>
              <w:top w:w="80" w:type="dxa"/>
              <w:start w:w="90" w:type="dxa"/>
              <w:bottom w:w="80" w:type="dxa"/>
              <w:end w:w="90" w:type="dxa"/>
            </w:tcMar>
            <w:vAlign w:val="top"/>
            <w:shd w:fill="F4F7FA"/>
          </w:tcPr>
          <w:p>
            <w:r>
              <w:rPr>
                <w:sz w:val="17"/>
              </w:rPr>
              <w:t>Lobby</w:t>
            </w:r>
          </w:p>
        </w:tc>
        <w:tc>
          <w:tcPr>
            <w:tcW w:type="dxa" w:w="7632"/>
            <w:tcMar>
              <w:top w:w="80" w:type="dxa"/>
              <w:start w:w="90" w:type="dxa"/>
              <w:bottom w:w="80" w:type="dxa"/>
              <w:end w:w="90" w:type="dxa"/>
            </w:tcMar>
            <w:vAlign w:val="top"/>
            <w:shd w:fill="F4F7FA"/>
          </w:tcPr>
          <w:p>
            <w:r>
              <w:rPr>
                <w:sz w:val="17"/>
              </w:rPr>
              <w:t>Pre-start state in which members can join and configure their own origin/travel mode.</w:t>
            </w:r>
          </w:p>
        </w:tc>
      </w:tr>
      <w:tr>
        <w:trPr>
          <w:cantSplit/>
        </w:trPr>
        <w:tc>
          <w:tcPr>
            <w:tcW w:type="dxa" w:w="2160"/>
            <w:tcMar>
              <w:top w:w="80" w:type="dxa"/>
              <w:start w:w="90" w:type="dxa"/>
              <w:bottom w:w="80" w:type="dxa"/>
              <w:end w:w="90" w:type="dxa"/>
            </w:tcMar>
            <w:vAlign w:val="top"/>
          </w:tcPr>
          <w:p>
            <w:r>
              <w:rPr>
                <w:sz w:val="17"/>
              </w:rPr>
              <w:t>Active</w:t>
            </w:r>
          </w:p>
        </w:tc>
        <w:tc>
          <w:tcPr>
            <w:tcW w:type="dxa" w:w="7632"/>
            <w:tcMar>
              <w:top w:w="80" w:type="dxa"/>
              <w:start w:w="90" w:type="dxa"/>
              <w:bottom w:w="80" w:type="dxa"/>
              <w:end w:w="90" w:type="dxa"/>
            </w:tcMar>
            <w:vAlign w:val="top"/>
          </w:tcPr>
          <w:p>
            <w:r>
              <w:rPr>
                <w:sz w:val="17"/>
              </w:rPr>
              <w:t>A participant is actively sharing live location; the journey is considered operational once at least one participant has started.</w:t>
            </w:r>
          </w:p>
        </w:tc>
      </w:tr>
      <w:tr>
        <w:trPr>
          <w:cantSplit/>
        </w:trPr>
        <w:tc>
          <w:tcPr>
            <w:tcW w:type="dxa" w:w="2160"/>
            <w:tcMar>
              <w:top w:w="80" w:type="dxa"/>
              <w:start w:w="90" w:type="dxa"/>
              <w:bottom w:w="80" w:type="dxa"/>
              <w:end w:w="90" w:type="dxa"/>
            </w:tcMar>
            <w:vAlign w:val="top"/>
            <w:shd w:fill="F4F7FA"/>
          </w:tcPr>
          <w:p>
            <w:r>
              <w:rPr>
                <w:sz w:val="17"/>
              </w:rPr>
              <w:t>Paused</w:t>
            </w:r>
          </w:p>
        </w:tc>
        <w:tc>
          <w:tcPr>
            <w:tcW w:type="dxa" w:w="7632"/>
            <w:tcMar>
              <w:top w:w="80" w:type="dxa"/>
              <w:start w:w="90" w:type="dxa"/>
              <w:bottom w:w="80" w:type="dxa"/>
              <w:end w:w="90" w:type="dxa"/>
            </w:tcMar>
            <w:vAlign w:val="top"/>
            <w:shd w:fill="F4F7FA"/>
          </w:tcPr>
          <w:p>
            <w:r>
              <w:rPr>
                <w:sz w:val="17"/>
              </w:rPr>
              <w:t>Participant has stopped publishing new location while leaving their last known location visible.</w:t>
            </w:r>
          </w:p>
        </w:tc>
      </w:tr>
      <w:tr>
        <w:trPr>
          <w:cantSplit/>
        </w:trPr>
        <w:tc>
          <w:tcPr>
            <w:tcW w:type="dxa" w:w="2160"/>
            <w:tcMar>
              <w:top w:w="80" w:type="dxa"/>
              <w:start w:w="90" w:type="dxa"/>
              <w:bottom w:w="80" w:type="dxa"/>
              <w:end w:w="90" w:type="dxa"/>
            </w:tcMar>
            <w:vAlign w:val="top"/>
          </w:tcPr>
          <w:p>
            <w:r>
              <w:rPr>
                <w:sz w:val="17"/>
              </w:rPr>
              <w:t>Arrived</w:t>
            </w:r>
          </w:p>
        </w:tc>
        <w:tc>
          <w:tcPr>
            <w:tcW w:type="dxa" w:w="7632"/>
            <w:tcMar>
              <w:top w:w="80" w:type="dxa"/>
              <w:start w:w="90" w:type="dxa"/>
              <w:bottom w:w="80" w:type="dxa"/>
              <w:end w:w="90" w:type="dxa"/>
            </w:tcMar>
            <w:vAlign w:val="top"/>
          </w:tcPr>
          <w:p>
            <w:r>
              <w:rPr>
                <w:sz w:val="17"/>
              </w:rPr>
              <w:t>Participant is detected near the destination; user must explicitly Finish.</w:t>
            </w:r>
          </w:p>
        </w:tc>
      </w:tr>
      <w:tr>
        <w:trPr>
          <w:cantSplit/>
        </w:trPr>
        <w:tc>
          <w:tcPr>
            <w:tcW w:type="dxa" w:w="2160"/>
            <w:tcMar>
              <w:top w:w="80" w:type="dxa"/>
              <w:start w:w="90" w:type="dxa"/>
              <w:bottom w:w="80" w:type="dxa"/>
              <w:end w:w="90" w:type="dxa"/>
            </w:tcMar>
            <w:vAlign w:val="top"/>
            <w:shd w:fill="F4F7FA"/>
          </w:tcPr>
          <w:p>
            <w:r>
              <w:rPr>
                <w:sz w:val="17"/>
              </w:rPr>
              <w:t>Finished</w:t>
            </w:r>
          </w:p>
        </w:tc>
        <w:tc>
          <w:tcPr>
            <w:tcW w:type="dxa" w:w="7632"/>
            <w:tcMar>
              <w:top w:w="80" w:type="dxa"/>
              <w:start w:w="90" w:type="dxa"/>
              <w:bottom w:w="80" w:type="dxa"/>
              <w:end w:w="90" w:type="dxa"/>
            </w:tcMar>
            <w:vAlign w:val="top"/>
            <w:shd w:fill="F4F7FA"/>
          </w:tcPr>
          <w:p>
            <w:r>
              <w:rPr>
                <w:sz w:val="17"/>
              </w:rPr>
              <w:t>Participant has explicitly ended their own tracking.</w:t>
            </w:r>
          </w:p>
        </w:tc>
      </w:tr>
      <w:tr>
        <w:trPr>
          <w:cantSplit/>
        </w:trPr>
        <w:tc>
          <w:tcPr>
            <w:tcW w:type="dxa" w:w="2160"/>
            <w:tcMar>
              <w:top w:w="80" w:type="dxa"/>
              <w:start w:w="90" w:type="dxa"/>
              <w:bottom w:w="80" w:type="dxa"/>
              <w:end w:w="90" w:type="dxa"/>
            </w:tcMar>
            <w:vAlign w:val="top"/>
          </w:tcPr>
          <w:p>
            <w:r>
              <w:rPr>
                <w:sz w:val="17"/>
              </w:rPr>
              <w:t>Expired</w:t>
            </w:r>
          </w:p>
        </w:tc>
        <w:tc>
          <w:tcPr>
            <w:tcW w:type="dxa" w:w="7632"/>
            <w:tcMar>
              <w:top w:w="80" w:type="dxa"/>
              <w:start w:w="90" w:type="dxa"/>
              <w:bottom w:w="80" w:type="dxa"/>
              <w:end w:w="90" w:type="dxa"/>
            </w:tcMar>
            <w:vAlign w:val="top"/>
          </w:tcPr>
          <w:p>
            <w:r>
              <w:rPr>
                <w:sz w:val="17"/>
              </w:rPr>
              <w:t>Creator-selected expiry has been reached and live sharing is no longer permitted.</w:t>
            </w:r>
          </w:p>
        </w:tc>
      </w:tr>
      <w:tr>
        <w:trPr>
          <w:cantSplit/>
        </w:trPr>
        <w:tc>
          <w:tcPr>
            <w:tcW w:type="dxa" w:w="2160"/>
            <w:tcMar>
              <w:top w:w="80" w:type="dxa"/>
              <w:start w:w="90" w:type="dxa"/>
              <w:bottom w:w="80" w:type="dxa"/>
              <w:end w:w="90" w:type="dxa"/>
            </w:tcMar>
            <w:vAlign w:val="top"/>
            <w:shd w:fill="F4F7FA"/>
          </w:tcPr>
          <w:p>
            <w:r>
              <w:rPr>
                <w:sz w:val="17"/>
              </w:rPr>
              <w:t>Live state</w:t>
            </w:r>
          </w:p>
        </w:tc>
        <w:tc>
          <w:tcPr>
            <w:tcW w:type="dxa" w:w="7632"/>
            <w:tcMar>
              <w:top w:w="80" w:type="dxa"/>
              <w:start w:w="90" w:type="dxa"/>
              <w:bottom w:w="80" w:type="dxa"/>
              <w:end w:w="90" w:type="dxa"/>
            </w:tcMar>
            <w:vAlign w:val="top"/>
            <w:shd w:fill="F4F7FA"/>
          </w:tcPr>
          <w:p>
            <w:r>
              <w:rPr>
                <w:sz w:val="17"/>
              </w:rPr>
              <w:t>Latest participant location and derived status, not the full history log.</w:t>
            </w:r>
          </w:p>
        </w:tc>
      </w:tr>
      <w:tr>
        <w:trPr>
          <w:cantSplit/>
        </w:trPr>
        <w:tc>
          <w:tcPr>
            <w:tcW w:type="dxa" w:w="2160"/>
            <w:tcMar>
              <w:top w:w="80" w:type="dxa"/>
              <w:start w:w="90" w:type="dxa"/>
              <w:bottom w:w="80" w:type="dxa"/>
              <w:end w:w="90" w:type="dxa"/>
            </w:tcMar>
            <w:vAlign w:val="top"/>
          </w:tcPr>
          <w:p>
            <w:r>
              <w:rPr>
                <w:sz w:val="17"/>
              </w:rPr>
              <w:t>History</w:t>
            </w:r>
          </w:p>
        </w:tc>
        <w:tc>
          <w:tcPr>
            <w:tcW w:type="dxa" w:w="7632"/>
            <w:tcMar>
              <w:top w:w="80" w:type="dxa"/>
              <w:start w:w="90" w:type="dxa"/>
              <w:bottom w:w="80" w:type="dxa"/>
              <w:end w:w="90" w:type="dxa"/>
            </w:tcMar>
            <w:vAlign w:val="top"/>
          </w:tcPr>
          <w:p>
            <w:r>
              <w:rPr>
                <w:sz w:val="17"/>
              </w:rPr>
              <w:t>Persisted route/track representation for completed journeys.</w:t>
            </w:r>
          </w:p>
        </w:tc>
      </w:tr>
    </w:tbl>
    <w:p>
      <w:pPr>
        <w:spacing w:after="0"/>
      </w:pPr>
    </w:p>
    <w:p>
      <w:r>
        <w:t>End of handoff document.</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5"/>
      </w:rPr>
      <w:t>Internal engineering specification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5"/>
      </w:rPr>
      <w:t>SHARED JOURNEY | ANDROID V1 DEVELOPER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63A5F"/>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245A7A"/>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w:hAnsi="Aptos"/>
      <w:b/>
      <w:bCs/>
      <w:color w:val="3333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63A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Aptos" w:hAnsi="Aptos"/>
      <w:i/>
      <w:iCs/>
      <w:color w:val="505A6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20"/>
      <w:ind w:left="259" w:right="259"/>
    </w:pPr>
    <w:rPr>
      <w:rFonts w:ascii="Aptos" w:hAnsi="Aptos"/>
      <w:sz w:val="19"/>
    </w:rPr>
  </w:style>
  <w:style w:type="paragraph" w:customStyle="1" w:styleId="CodeBlock">
    <w:name w:val="CodeBlock"/>
    <w:pPr>
      <w:spacing w:before="60" w:after="120"/>
      <w:ind w:left="259" w:right="259"/>
    </w:pPr>
    <w:rPr>
      <w:rFonts w:ascii="Cascadia Mono" w:hAnsi="Cascadia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android.com/develop/sensors-and-location/location/permissions" TargetMode="External"/><Relationship Id="rId12" Type="http://schemas.openxmlformats.org/officeDocument/2006/relationships/hyperlink" Target="https://developer.android.com/develop/background-work/services/fgs/launch" TargetMode="External"/><Relationship Id="rId13" Type="http://schemas.openxmlformats.org/officeDocument/2006/relationships/hyperlink" Target="https://developer.android.com/develop/background-work/services/fgs/declare" TargetMode="External"/><Relationship Id="rId14" Type="http://schemas.openxmlformats.org/officeDocument/2006/relationships/hyperlink" Target="https://firebase.google.com/docs/database" TargetMode="External"/><Relationship Id="rId15" Type="http://schemas.openxmlformats.org/officeDocument/2006/relationships/hyperlink" Target="https://firebase.google.com/docs/auth/android/anonymous-auth" TargetMode="External"/><Relationship Id="rId16" Type="http://schemas.openxmlformats.org/officeDocument/2006/relationships/hyperlink" Target="https://firebase.google.com/docs/app-check/android/play-integrity-provider" TargetMode="External"/><Relationship Id="rId17" Type="http://schemas.openxmlformats.org/officeDocument/2006/relationships/hyperlink" Target="https://firebase.google.com/docs/cloud-messaging/android/get-started" TargetMode="External"/><Relationship Id="rId18" Type="http://schemas.openxmlformats.org/officeDocument/2006/relationships/hyperlink" Target="https://developers.google.com/maps/documentation/navigation/android-sdk/faq" TargetMode="External"/><Relationship Id="rId19" Type="http://schemas.openxmlformats.org/officeDocument/2006/relationships/hyperlink" Target="https://maplibre.org/maplibre-react-native/docs/modules/offline-manager/" TargetMode="External"/><Relationship Id="rId20" Type="http://schemas.openxmlformats.org/officeDocument/2006/relationships/hyperlink" Target="https://project-osrm.org/docs/v26.4.0/http" TargetMode="External"/><Relationship Id="rId21" Type="http://schemas.openxmlformats.org/officeDocument/2006/relationships/hyperlink" Target="https://developers.google.com/nearby/overview" TargetMode="External"/><Relationship Id="rId22" Type="http://schemas.openxmlformats.org/officeDocument/2006/relationships/hyperlink" Target="https://firebase.google.com/docs/functions" TargetMode="External"/><Relationship Id="rId23" Type="http://schemas.openxmlformats.org/officeDocument/2006/relationships/hyperlink" Target="https://firebase.google.com/docs/projects/billing/firebase-pricing-plans" TargetMode="External"/><Relationship Id="rId24" Type="http://schemas.openxmlformats.org/officeDocument/2006/relationships/hyperlink" Target="https://www.life360.com/features/temporary-circles" TargetMode="External"/><Relationship Id="rId25" Type="http://schemas.openxmlformats.org/officeDocument/2006/relationships/hyperlink" Target="https://www.life360.com/en-au/blog/temporary-circles" TargetMode="External"/><Relationship Id="rId26" Type="http://schemas.openxmlformats.org/officeDocument/2006/relationships/hyperlink" Target="https://app.glympse.com/features/" TargetMode="External"/><Relationship Id="rId27" Type="http://schemas.openxmlformats.org/officeDocument/2006/relationships/hyperlink" Target="https://github.com/hypertrack/live-app-android" TargetMode="External"/><Relationship Id="rId28" Type="http://schemas.openxmlformats.org/officeDocument/2006/relationships/hyperlink" Target="https://github.com/paralino/parali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Shared Journey - Android V1 Developer Handoff</dc:title>
  <dc:subject>In-depth developer handoff for live group travel tracking and navigation app</dc:subject>
  <dc:creator>OpenAI</dc:creator>
  <cp:keywords>React Native, Android, MapLibre, Firebase, OSRM, live location, group travel, navigation</cp:keywords>
  <dc:description>Prepared from finalized product decisions and current technical documentation review as of October 3, 2026.</dc:description>
  <cp:lastModifiedBy/>
  <cp:revision>1</cp:revision>
  <dcterms:created xsi:type="dcterms:W3CDTF">2013-12-23T23:15:00Z</dcterms:created>
  <dcterms:modified xsi:type="dcterms:W3CDTF">2013-12-23T23:15:00Z</dcterms:modified>
  <cp:category/>
</cp:coreProperties>
</file>